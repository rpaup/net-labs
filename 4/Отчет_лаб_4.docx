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8173E" w14:textId="046DA6F4" w:rsidR="009E11BA" w:rsidRDefault="00000000" w:rsidP="00027610">
      <w:pPr>
        <w:spacing w:after="240"/>
        <w:jc w:val="center"/>
        <w:rPr>
          <w:color w:val="000000" w:themeColor="text1"/>
          <w:lang w:val="ru-RU"/>
        </w:rPr>
      </w:pPr>
      <w:r w:rsidRPr="00027610">
        <w:rPr>
          <w:b/>
          <w:color w:val="000000" w:themeColor="text1"/>
          <w:sz w:val="36"/>
          <w:lang w:val="ru-RU"/>
        </w:rPr>
        <w:t>ЛАБОРАТОРНАЯ РАБОТА №4</w:t>
      </w:r>
    </w:p>
    <w:p w14:paraId="1404D6F4" w14:textId="77777777" w:rsidR="00027610" w:rsidRPr="00027610" w:rsidRDefault="00027610" w:rsidP="00027610">
      <w:pPr>
        <w:spacing w:after="240"/>
        <w:jc w:val="center"/>
        <w:rPr>
          <w:color w:val="000000" w:themeColor="text1"/>
          <w:lang w:val="ru-RU"/>
        </w:rPr>
      </w:pPr>
    </w:p>
    <w:p w14:paraId="70806EE0" w14:textId="09ED1736" w:rsidR="009E11BA" w:rsidRPr="00027610" w:rsidRDefault="00000000" w:rsidP="00027610">
      <w:pPr>
        <w:rPr>
          <w:b/>
          <w:bCs/>
          <w:color w:val="000000" w:themeColor="text1"/>
          <w:lang w:val="ru-RU"/>
        </w:rPr>
      </w:pPr>
      <w:r w:rsidRPr="00027610">
        <w:rPr>
          <w:b/>
          <w:bCs/>
          <w:color w:val="000000" w:themeColor="text1"/>
          <w:lang w:val="ru-RU"/>
        </w:rPr>
        <w:t xml:space="preserve">Выполнил: </w:t>
      </w:r>
      <w:r w:rsidR="00027610" w:rsidRPr="00027610">
        <w:rPr>
          <w:b/>
          <w:bCs/>
          <w:color w:val="000000" w:themeColor="text1"/>
          <w:lang w:val="ru-RU"/>
        </w:rPr>
        <w:t>Товмасян Грайр</w:t>
      </w:r>
    </w:p>
    <w:p w14:paraId="0A2A80EA" w14:textId="729976C0" w:rsidR="009E11BA" w:rsidRDefault="00000000" w:rsidP="00027610">
      <w:pPr>
        <w:rPr>
          <w:b/>
          <w:bCs/>
          <w:color w:val="000000" w:themeColor="text1"/>
          <w:lang w:val="ru-RU"/>
        </w:rPr>
      </w:pPr>
      <w:r w:rsidRPr="00027610">
        <w:rPr>
          <w:b/>
          <w:bCs/>
          <w:color w:val="000000" w:themeColor="text1"/>
          <w:lang w:val="ru-RU"/>
        </w:rPr>
        <w:t xml:space="preserve">Группа: </w:t>
      </w:r>
      <w:r w:rsidR="00027610" w:rsidRPr="00027610">
        <w:rPr>
          <w:b/>
          <w:bCs/>
          <w:color w:val="000000" w:themeColor="text1"/>
          <w:lang w:val="ru-RU"/>
        </w:rPr>
        <w:t>РБД-2</w:t>
      </w:r>
    </w:p>
    <w:p w14:paraId="5F1D348E" w14:textId="77777777" w:rsidR="00027610" w:rsidRDefault="00027610">
      <w:pPr>
        <w:rPr>
          <w:color w:val="000000" w:themeColor="text1"/>
          <w:lang w:val="ru-RU"/>
        </w:rPr>
      </w:pPr>
    </w:p>
    <w:p w14:paraId="4CE2A7A8" w14:textId="705A9BF0" w:rsidR="009E11BA" w:rsidRPr="00027610" w:rsidRDefault="00000000">
      <w:pPr>
        <w:rPr>
          <w:color w:val="000000" w:themeColor="text1"/>
          <w:lang w:val="ru-RU"/>
        </w:rPr>
      </w:pPr>
      <w:proofErr w:type="spellStart"/>
      <w:r w:rsidRPr="00027610">
        <w:rPr>
          <w:color w:val="000000" w:themeColor="text1"/>
        </w:rPr>
        <w:t>WinMTR</w:t>
      </w:r>
      <w:proofErr w:type="spellEnd"/>
      <w:r w:rsidRPr="00027610">
        <w:rPr>
          <w:color w:val="000000" w:themeColor="text1"/>
          <w:lang w:val="ru-RU"/>
        </w:rPr>
        <w:t xml:space="preserve"> объединяет функции </w:t>
      </w:r>
      <w:r w:rsidRPr="00027610">
        <w:rPr>
          <w:color w:val="000000" w:themeColor="text1"/>
        </w:rPr>
        <w:t>ping</w:t>
      </w:r>
      <w:r w:rsidRPr="00027610">
        <w:rPr>
          <w:color w:val="000000" w:themeColor="text1"/>
          <w:lang w:val="ru-RU"/>
        </w:rPr>
        <w:t xml:space="preserve">, </w:t>
      </w:r>
      <w:proofErr w:type="spellStart"/>
      <w:r w:rsidRPr="00027610">
        <w:rPr>
          <w:color w:val="000000" w:themeColor="text1"/>
        </w:rPr>
        <w:t>tracert</w:t>
      </w:r>
      <w:proofErr w:type="spellEnd"/>
      <w:r w:rsidRPr="00027610">
        <w:rPr>
          <w:color w:val="000000" w:themeColor="text1"/>
          <w:lang w:val="ru-RU"/>
        </w:rPr>
        <w:t xml:space="preserve"> и </w:t>
      </w:r>
      <w:proofErr w:type="spellStart"/>
      <w:r w:rsidRPr="00027610">
        <w:rPr>
          <w:color w:val="000000" w:themeColor="text1"/>
        </w:rPr>
        <w:t>pathping</w:t>
      </w:r>
      <w:proofErr w:type="spellEnd"/>
      <w:r w:rsidRPr="00027610">
        <w:rPr>
          <w:color w:val="000000" w:themeColor="text1"/>
          <w:lang w:val="ru-RU"/>
        </w:rPr>
        <w:t xml:space="preserve">: показывает маршрут, задержку и потери пакетов на каждом участке трассы. Для анализа были выбраны </w:t>
      </w:r>
      <w:proofErr w:type="spellStart"/>
      <w:r w:rsidRPr="00027610">
        <w:rPr>
          <w:color w:val="000000" w:themeColor="text1"/>
        </w:rPr>
        <w:t>newkaliningrad</w:t>
      </w:r>
      <w:proofErr w:type="spellEnd"/>
      <w:r w:rsidRPr="00027610">
        <w:rPr>
          <w:color w:val="000000" w:themeColor="text1"/>
          <w:lang w:val="ru-RU"/>
        </w:rPr>
        <w:t>.</w:t>
      </w:r>
      <w:proofErr w:type="spellStart"/>
      <w:r w:rsidRPr="00027610">
        <w:rPr>
          <w:color w:val="000000" w:themeColor="text1"/>
        </w:rPr>
        <w:t>ru</w:t>
      </w:r>
      <w:proofErr w:type="spellEnd"/>
      <w:r w:rsidRPr="00027610">
        <w:rPr>
          <w:color w:val="000000" w:themeColor="text1"/>
          <w:lang w:val="ru-RU"/>
        </w:rPr>
        <w:t xml:space="preserve">, </w:t>
      </w:r>
      <w:proofErr w:type="spellStart"/>
      <w:r w:rsidRPr="00027610">
        <w:rPr>
          <w:color w:val="000000" w:themeColor="text1"/>
        </w:rPr>
        <w:t>yandex</w:t>
      </w:r>
      <w:proofErr w:type="spellEnd"/>
      <w:r w:rsidRPr="00027610">
        <w:rPr>
          <w:color w:val="000000" w:themeColor="text1"/>
          <w:lang w:val="ru-RU"/>
        </w:rPr>
        <w:t>.</w:t>
      </w:r>
      <w:proofErr w:type="spellStart"/>
      <w:r w:rsidRPr="00027610">
        <w:rPr>
          <w:color w:val="000000" w:themeColor="text1"/>
        </w:rPr>
        <w:t>ru</w:t>
      </w:r>
      <w:proofErr w:type="spellEnd"/>
      <w:r w:rsidRPr="00027610">
        <w:rPr>
          <w:color w:val="000000" w:themeColor="text1"/>
          <w:lang w:val="ru-RU"/>
        </w:rPr>
        <w:t xml:space="preserve"> и </w:t>
      </w:r>
      <w:proofErr w:type="spellStart"/>
      <w:r w:rsidRPr="00027610">
        <w:rPr>
          <w:color w:val="000000" w:themeColor="text1"/>
        </w:rPr>
        <w:t>microsoft</w:t>
      </w:r>
      <w:proofErr w:type="spellEnd"/>
      <w:r w:rsidRPr="00027610">
        <w:rPr>
          <w:color w:val="000000" w:themeColor="text1"/>
          <w:lang w:val="ru-RU"/>
        </w:rPr>
        <w:t>.</w:t>
      </w:r>
      <w:r w:rsidRPr="00027610">
        <w:rPr>
          <w:color w:val="000000" w:themeColor="text1"/>
        </w:rPr>
        <w:t>com</w:t>
      </w:r>
      <w:r w:rsidRPr="00027610">
        <w:rPr>
          <w:color w:val="000000" w:themeColor="text1"/>
          <w:lang w:val="ru-RU"/>
        </w:rPr>
        <w:t>.</w:t>
      </w:r>
    </w:p>
    <w:p w14:paraId="2E46AAE7" w14:textId="77777777" w:rsidR="009E11BA" w:rsidRPr="00027610" w:rsidRDefault="00000000">
      <w:pPr>
        <w:pStyle w:val="Heading1"/>
        <w:rPr>
          <w:color w:val="000000" w:themeColor="text1"/>
        </w:rPr>
      </w:pPr>
      <w:proofErr w:type="spellStart"/>
      <w:r w:rsidRPr="00027610">
        <w:rPr>
          <w:color w:val="000000" w:themeColor="text1"/>
        </w:rPr>
        <w:t>Сводная</w:t>
      </w:r>
      <w:proofErr w:type="spellEnd"/>
      <w:r w:rsidRPr="00027610">
        <w:rPr>
          <w:color w:val="000000" w:themeColor="text1"/>
        </w:rPr>
        <w:t xml:space="preserve"> </w:t>
      </w:r>
      <w:proofErr w:type="spellStart"/>
      <w:r w:rsidRPr="00027610">
        <w:rPr>
          <w:color w:val="000000" w:themeColor="text1"/>
        </w:rPr>
        <w:t>таблица</w:t>
      </w:r>
      <w:proofErr w:type="spellEnd"/>
      <w:r w:rsidRPr="00027610">
        <w:rPr>
          <w:color w:val="000000" w:themeColor="text1"/>
        </w:rPr>
        <w:t xml:space="preserve"> </w:t>
      </w:r>
      <w:proofErr w:type="spellStart"/>
      <w:r w:rsidRPr="00027610">
        <w:rPr>
          <w:color w:val="000000" w:themeColor="text1"/>
        </w:rPr>
        <w:t>результатов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027610" w:rsidRPr="00027610" w14:paraId="56DA1627" w14:textId="77777777">
        <w:trPr>
          <w:jc w:val="center"/>
        </w:trPr>
        <w:tc>
          <w:tcPr>
            <w:tcW w:w="2436" w:type="dxa"/>
            <w:shd w:val="clear" w:color="auto" w:fill="D9EAF7"/>
            <w:vAlign w:val="center"/>
          </w:tcPr>
          <w:p w14:paraId="681735B5" w14:textId="77777777" w:rsidR="009E11BA" w:rsidRPr="00027610" w:rsidRDefault="00000000">
            <w:pPr>
              <w:jc w:val="center"/>
              <w:rPr>
                <w:color w:val="000000" w:themeColor="text1"/>
              </w:rPr>
            </w:pPr>
            <w:r w:rsidRPr="00027610">
              <w:rPr>
                <w:b/>
                <w:color w:val="000000" w:themeColor="text1"/>
                <w:sz w:val="20"/>
              </w:rPr>
              <w:t>Ресурс</w:t>
            </w:r>
          </w:p>
        </w:tc>
        <w:tc>
          <w:tcPr>
            <w:tcW w:w="2436" w:type="dxa"/>
            <w:shd w:val="clear" w:color="auto" w:fill="D9EAF7"/>
            <w:vAlign w:val="center"/>
          </w:tcPr>
          <w:p w14:paraId="5D746021" w14:textId="77777777" w:rsidR="009E11BA" w:rsidRPr="00027610" w:rsidRDefault="00000000">
            <w:pPr>
              <w:jc w:val="center"/>
              <w:rPr>
                <w:color w:val="000000" w:themeColor="text1"/>
              </w:rPr>
            </w:pPr>
            <w:r w:rsidRPr="00027610">
              <w:rPr>
                <w:b/>
                <w:color w:val="000000" w:themeColor="text1"/>
                <w:sz w:val="20"/>
              </w:rPr>
              <w:t>Потери</w:t>
            </w:r>
          </w:p>
        </w:tc>
        <w:tc>
          <w:tcPr>
            <w:tcW w:w="2436" w:type="dxa"/>
            <w:shd w:val="clear" w:color="auto" w:fill="D9EAF7"/>
            <w:vAlign w:val="center"/>
          </w:tcPr>
          <w:p w14:paraId="5498CA19" w14:textId="77777777" w:rsidR="009E11BA" w:rsidRPr="00027610" w:rsidRDefault="00000000">
            <w:pPr>
              <w:jc w:val="center"/>
              <w:rPr>
                <w:color w:val="000000" w:themeColor="text1"/>
              </w:rPr>
            </w:pPr>
            <w:r w:rsidRPr="00027610">
              <w:rPr>
                <w:b/>
                <w:color w:val="000000" w:themeColor="text1"/>
                <w:sz w:val="20"/>
              </w:rPr>
              <w:t>Средняя задержка</w:t>
            </w:r>
          </w:p>
        </w:tc>
        <w:tc>
          <w:tcPr>
            <w:tcW w:w="2436" w:type="dxa"/>
            <w:shd w:val="clear" w:color="auto" w:fill="D9EAF7"/>
            <w:vAlign w:val="center"/>
          </w:tcPr>
          <w:p w14:paraId="048E0172" w14:textId="77777777" w:rsidR="009E11BA" w:rsidRPr="00027610" w:rsidRDefault="00000000">
            <w:pPr>
              <w:jc w:val="center"/>
              <w:rPr>
                <w:color w:val="000000" w:themeColor="text1"/>
              </w:rPr>
            </w:pPr>
            <w:r w:rsidRPr="00027610">
              <w:rPr>
                <w:b/>
                <w:color w:val="000000" w:themeColor="text1"/>
                <w:sz w:val="20"/>
              </w:rPr>
              <w:t>Вывод</w:t>
            </w:r>
          </w:p>
        </w:tc>
      </w:tr>
      <w:tr w:rsidR="00027610" w:rsidRPr="00027610" w14:paraId="3A3996BB" w14:textId="77777777">
        <w:trPr>
          <w:jc w:val="center"/>
        </w:trPr>
        <w:tc>
          <w:tcPr>
            <w:tcW w:w="2436" w:type="dxa"/>
            <w:vAlign w:val="center"/>
          </w:tcPr>
          <w:p w14:paraId="0790C8AA" w14:textId="77777777" w:rsidR="009E11BA" w:rsidRPr="00027610" w:rsidRDefault="00000000">
            <w:pPr>
              <w:rPr>
                <w:color w:val="000000" w:themeColor="text1"/>
              </w:rPr>
            </w:pPr>
            <w:r w:rsidRPr="00027610">
              <w:rPr>
                <w:color w:val="000000" w:themeColor="text1"/>
                <w:sz w:val="20"/>
              </w:rPr>
              <w:t>newkaliningrad.ru</w:t>
            </w:r>
          </w:p>
        </w:tc>
        <w:tc>
          <w:tcPr>
            <w:tcW w:w="2436" w:type="dxa"/>
            <w:vAlign w:val="center"/>
          </w:tcPr>
          <w:p w14:paraId="586EC3D9" w14:textId="77777777" w:rsidR="009E11BA" w:rsidRPr="00027610" w:rsidRDefault="00000000">
            <w:pPr>
              <w:jc w:val="center"/>
              <w:rPr>
                <w:color w:val="000000" w:themeColor="text1"/>
              </w:rPr>
            </w:pPr>
            <w:r w:rsidRPr="00027610">
              <w:rPr>
                <w:color w:val="000000" w:themeColor="text1"/>
                <w:sz w:val="20"/>
              </w:rPr>
              <w:t>0%</w:t>
            </w:r>
          </w:p>
        </w:tc>
        <w:tc>
          <w:tcPr>
            <w:tcW w:w="2436" w:type="dxa"/>
            <w:vAlign w:val="center"/>
          </w:tcPr>
          <w:p w14:paraId="2C5C4E79" w14:textId="77777777" w:rsidR="009E11BA" w:rsidRPr="00027610" w:rsidRDefault="00000000">
            <w:pPr>
              <w:jc w:val="center"/>
              <w:rPr>
                <w:color w:val="000000" w:themeColor="text1"/>
              </w:rPr>
            </w:pPr>
            <w:r w:rsidRPr="00027610">
              <w:rPr>
                <w:color w:val="000000" w:themeColor="text1"/>
                <w:sz w:val="20"/>
              </w:rPr>
              <w:t>27–28 мс</w:t>
            </w:r>
          </w:p>
        </w:tc>
        <w:tc>
          <w:tcPr>
            <w:tcW w:w="2436" w:type="dxa"/>
            <w:vAlign w:val="center"/>
          </w:tcPr>
          <w:p w14:paraId="6C3B4E59" w14:textId="77777777" w:rsidR="009E11BA" w:rsidRPr="00027610" w:rsidRDefault="00000000">
            <w:pPr>
              <w:rPr>
                <w:color w:val="000000" w:themeColor="text1"/>
              </w:rPr>
            </w:pPr>
            <w:r w:rsidRPr="00027610">
              <w:rPr>
                <w:color w:val="000000" w:themeColor="text1"/>
                <w:sz w:val="20"/>
              </w:rPr>
              <w:t>Стабильный маршрут, потерь нет.</w:t>
            </w:r>
          </w:p>
        </w:tc>
      </w:tr>
      <w:tr w:rsidR="00027610" w:rsidRPr="00027610" w14:paraId="61553E10" w14:textId="77777777">
        <w:trPr>
          <w:jc w:val="center"/>
        </w:trPr>
        <w:tc>
          <w:tcPr>
            <w:tcW w:w="2436" w:type="dxa"/>
            <w:vAlign w:val="center"/>
          </w:tcPr>
          <w:p w14:paraId="4E585B13" w14:textId="77777777" w:rsidR="009E11BA" w:rsidRPr="00027610" w:rsidRDefault="00000000">
            <w:pPr>
              <w:rPr>
                <w:color w:val="000000" w:themeColor="text1"/>
              </w:rPr>
            </w:pPr>
            <w:r w:rsidRPr="00027610">
              <w:rPr>
                <w:color w:val="000000" w:themeColor="text1"/>
                <w:sz w:val="20"/>
              </w:rPr>
              <w:t>yandex.ru</w:t>
            </w:r>
          </w:p>
        </w:tc>
        <w:tc>
          <w:tcPr>
            <w:tcW w:w="2436" w:type="dxa"/>
            <w:vAlign w:val="center"/>
          </w:tcPr>
          <w:p w14:paraId="2EAACB42" w14:textId="77777777" w:rsidR="009E11BA" w:rsidRPr="00027610" w:rsidRDefault="00000000">
            <w:pPr>
              <w:jc w:val="center"/>
              <w:rPr>
                <w:color w:val="000000" w:themeColor="text1"/>
              </w:rPr>
            </w:pPr>
            <w:r w:rsidRPr="00027610">
              <w:rPr>
                <w:color w:val="000000" w:themeColor="text1"/>
                <w:sz w:val="20"/>
              </w:rPr>
              <w:t>2% на конечном узле</w:t>
            </w:r>
          </w:p>
        </w:tc>
        <w:tc>
          <w:tcPr>
            <w:tcW w:w="2436" w:type="dxa"/>
            <w:vAlign w:val="center"/>
          </w:tcPr>
          <w:p w14:paraId="69447745" w14:textId="77777777" w:rsidR="009E11BA" w:rsidRPr="00027610" w:rsidRDefault="00000000">
            <w:pPr>
              <w:jc w:val="center"/>
              <w:rPr>
                <w:color w:val="000000" w:themeColor="text1"/>
              </w:rPr>
            </w:pPr>
            <w:r w:rsidRPr="00027610">
              <w:rPr>
                <w:color w:val="000000" w:themeColor="text1"/>
                <w:sz w:val="20"/>
              </w:rPr>
              <w:t>35 мс</w:t>
            </w:r>
          </w:p>
        </w:tc>
        <w:tc>
          <w:tcPr>
            <w:tcW w:w="2436" w:type="dxa"/>
            <w:vAlign w:val="center"/>
          </w:tcPr>
          <w:p w14:paraId="02A0792C" w14:textId="77777777" w:rsidR="009E11BA" w:rsidRPr="00027610" w:rsidRDefault="00000000">
            <w:pPr>
              <w:rPr>
                <w:color w:val="000000" w:themeColor="text1"/>
              </w:rPr>
            </w:pPr>
            <w:r w:rsidRPr="00027610">
              <w:rPr>
                <w:color w:val="000000" w:themeColor="text1"/>
                <w:sz w:val="20"/>
              </w:rPr>
              <w:t>Маршрут устойчивый, задержка приемлемая.</w:t>
            </w:r>
          </w:p>
        </w:tc>
      </w:tr>
      <w:tr w:rsidR="009E11BA" w:rsidRPr="00027610" w14:paraId="428F1B7D" w14:textId="77777777">
        <w:trPr>
          <w:jc w:val="center"/>
        </w:trPr>
        <w:tc>
          <w:tcPr>
            <w:tcW w:w="2436" w:type="dxa"/>
            <w:vAlign w:val="center"/>
          </w:tcPr>
          <w:p w14:paraId="1E3AC4AF" w14:textId="77777777" w:rsidR="009E11BA" w:rsidRPr="00027610" w:rsidRDefault="00000000">
            <w:pPr>
              <w:rPr>
                <w:color w:val="000000" w:themeColor="text1"/>
              </w:rPr>
            </w:pPr>
            <w:r w:rsidRPr="00027610">
              <w:rPr>
                <w:color w:val="000000" w:themeColor="text1"/>
                <w:sz w:val="20"/>
              </w:rPr>
              <w:t>microsoft.com</w:t>
            </w:r>
          </w:p>
        </w:tc>
        <w:tc>
          <w:tcPr>
            <w:tcW w:w="2436" w:type="dxa"/>
            <w:vAlign w:val="center"/>
          </w:tcPr>
          <w:p w14:paraId="4F982206" w14:textId="77777777" w:rsidR="009E11BA" w:rsidRPr="00027610" w:rsidRDefault="00000000">
            <w:pPr>
              <w:jc w:val="center"/>
              <w:rPr>
                <w:color w:val="000000" w:themeColor="text1"/>
              </w:rPr>
            </w:pPr>
            <w:r w:rsidRPr="00027610">
              <w:rPr>
                <w:color w:val="000000" w:themeColor="text1"/>
                <w:sz w:val="20"/>
              </w:rPr>
              <w:t>0–3% на части транзитных узлов</w:t>
            </w:r>
          </w:p>
        </w:tc>
        <w:tc>
          <w:tcPr>
            <w:tcW w:w="2436" w:type="dxa"/>
            <w:vAlign w:val="center"/>
          </w:tcPr>
          <w:p w14:paraId="1A5E1FB7" w14:textId="77777777" w:rsidR="009E11BA" w:rsidRPr="00027610" w:rsidRDefault="00000000">
            <w:pPr>
              <w:jc w:val="center"/>
              <w:rPr>
                <w:color w:val="000000" w:themeColor="text1"/>
              </w:rPr>
            </w:pPr>
            <w:r w:rsidRPr="00027610">
              <w:rPr>
                <w:color w:val="000000" w:themeColor="text1"/>
                <w:sz w:val="20"/>
              </w:rPr>
              <w:t>70–71 мс</w:t>
            </w:r>
          </w:p>
        </w:tc>
        <w:tc>
          <w:tcPr>
            <w:tcW w:w="2436" w:type="dxa"/>
            <w:vAlign w:val="center"/>
          </w:tcPr>
          <w:p w14:paraId="27F379A9" w14:textId="77777777" w:rsidR="009E11BA" w:rsidRPr="00027610" w:rsidRDefault="00000000">
            <w:pPr>
              <w:rPr>
                <w:color w:val="000000" w:themeColor="text1"/>
                <w:lang w:val="ru-RU"/>
              </w:rPr>
            </w:pPr>
            <w:r w:rsidRPr="00027610">
              <w:rPr>
                <w:color w:val="000000" w:themeColor="text1"/>
                <w:sz w:val="20"/>
                <w:lang w:val="ru-RU"/>
              </w:rPr>
              <w:t xml:space="preserve">Дальний маршрут, есть </w:t>
            </w:r>
            <w:r w:rsidRPr="00027610">
              <w:rPr>
                <w:color w:val="000000" w:themeColor="text1"/>
                <w:sz w:val="20"/>
              </w:rPr>
              <w:t>ICMP</w:t>
            </w:r>
            <w:r w:rsidRPr="00027610">
              <w:rPr>
                <w:color w:val="000000" w:themeColor="text1"/>
                <w:sz w:val="20"/>
                <w:lang w:val="ru-RU"/>
              </w:rPr>
              <w:t>-ограничения.</w:t>
            </w:r>
          </w:p>
        </w:tc>
      </w:tr>
    </w:tbl>
    <w:p w14:paraId="071E751D" w14:textId="77777777" w:rsidR="009E11BA" w:rsidRPr="00027610" w:rsidRDefault="009E11BA">
      <w:pPr>
        <w:rPr>
          <w:color w:val="000000" w:themeColor="text1"/>
          <w:lang w:val="ru-RU"/>
        </w:rPr>
      </w:pPr>
    </w:p>
    <w:p w14:paraId="367F7FD3" w14:textId="77777777" w:rsidR="009E11BA" w:rsidRPr="00027610" w:rsidRDefault="00000000">
      <w:pPr>
        <w:pStyle w:val="Heading1"/>
        <w:rPr>
          <w:color w:val="000000" w:themeColor="text1"/>
          <w:lang w:val="ru-RU"/>
        </w:rPr>
      </w:pPr>
      <w:r w:rsidRPr="00027610">
        <w:rPr>
          <w:color w:val="000000" w:themeColor="text1"/>
          <w:lang w:val="ru-RU"/>
        </w:rPr>
        <w:t>Анализ результатов</w:t>
      </w:r>
    </w:p>
    <w:p w14:paraId="54579486" w14:textId="77777777" w:rsidR="009E11BA" w:rsidRPr="00027610" w:rsidRDefault="00000000">
      <w:pPr>
        <w:pStyle w:val="Heading2"/>
        <w:rPr>
          <w:color w:val="000000" w:themeColor="text1"/>
          <w:lang w:val="ru-RU"/>
        </w:rPr>
      </w:pPr>
      <w:r w:rsidRPr="00027610">
        <w:rPr>
          <w:color w:val="000000" w:themeColor="text1"/>
          <w:lang w:val="ru-RU"/>
        </w:rPr>
        <w:t xml:space="preserve">1. </w:t>
      </w:r>
      <w:proofErr w:type="spellStart"/>
      <w:r w:rsidRPr="00027610">
        <w:rPr>
          <w:color w:val="000000" w:themeColor="text1"/>
        </w:rPr>
        <w:t>newkaliningrad</w:t>
      </w:r>
      <w:proofErr w:type="spellEnd"/>
      <w:r w:rsidRPr="00027610">
        <w:rPr>
          <w:color w:val="000000" w:themeColor="text1"/>
          <w:lang w:val="ru-RU"/>
        </w:rPr>
        <w:t>.</w:t>
      </w:r>
      <w:proofErr w:type="spellStart"/>
      <w:r w:rsidRPr="00027610">
        <w:rPr>
          <w:color w:val="000000" w:themeColor="text1"/>
        </w:rPr>
        <w:t>ru</w:t>
      </w:r>
      <w:proofErr w:type="spellEnd"/>
    </w:p>
    <w:p w14:paraId="3EE9AE79" w14:textId="77777777" w:rsidR="009E11BA" w:rsidRPr="00027610" w:rsidRDefault="00000000">
      <w:pPr>
        <w:rPr>
          <w:color w:val="000000" w:themeColor="text1"/>
          <w:lang w:val="ru-RU"/>
        </w:rPr>
      </w:pPr>
      <w:r w:rsidRPr="00027610">
        <w:rPr>
          <w:color w:val="000000" w:themeColor="text1"/>
          <w:lang w:val="ru-RU"/>
        </w:rPr>
        <w:t xml:space="preserve">По результатам трассировки конечный узел </w:t>
      </w:r>
      <w:r w:rsidRPr="00027610">
        <w:rPr>
          <w:color w:val="000000" w:themeColor="text1"/>
        </w:rPr>
        <w:t>stormy</w:t>
      </w:r>
      <w:r w:rsidRPr="00027610">
        <w:rPr>
          <w:color w:val="000000" w:themeColor="text1"/>
          <w:lang w:val="ru-RU"/>
        </w:rPr>
        <w:t>.</w:t>
      </w:r>
      <w:proofErr w:type="spellStart"/>
      <w:r w:rsidRPr="00027610">
        <w:rPr>
          <w:color w:val="000000" w:themeColor="text1"/>
        </w:rPr>
        <w:t>newkaliningrad</w:t>
      </w:r>
      <w:proofErr w:type="spellEnd"/>
      <w:r w:rsidRPr="00027610">
        <w:rPr>
          <w:color w:val="000000" w:themeColor="text1"/>
          <w:lang w:val="ru-RU"/>
        </w:rPr>
        <w:t>.</w:t>
      </w:r>
      <w:proofErr w:type="spellStart"/>
      <w:r w:rsidRPr="00027610">
        <w:rPr>
          <w:color w:val="000000" w:themeColor="text1"/>
        </w:rPr>
        <w:t>ru</w:t>
      </w:r>
      <w:proofErr w:type="spellEnd"/>
      <w:r w:rsidRPr="00027610">
        <w:rPr>
          <w:color w:val="000000" w:themeColor="text1"/>
          <w:lang w:val="ru-RU"/>
        </w:rPr>
        <w:t xml:space="preserve"> отвечает без потерь: </w:t>
      </w:r>
      <w:r w:rsidRPr="00027610">
        <w:rPr>
          <w:color w:val="000000" w:themeColor="text1"/>
        </w:rPr>
        <w:t>Loss</w:t>
      </w:r>
      <w:r w:rsidRPr="00027610">
        <w:rPr>
          <w:color w:val="000000" w:themeColor="text1"/>
          <w:lang w:val="ru-RU"/>
        </w:rPr>
        <w:t xml:space="preserve"> = 0%. Средняя задержка составляет 27–28 мс, что говорит о хорошем качестве соединения. На маршруте присутствуют несколько узлов, которые не отвечают на </w:t>
      </w:r>
      <w:r w:rsidRPr="00027610">
        <w:rPr>
          <w:color w:val="000000" w:themeColor="text1"/>
        </w:rPr>
        <w:t>ICMP</w:t>
      </w:r>
      <w:r w:rsidRPr="00027610">
        <w:rPr>
          <w:color w:val="000000" w:themeColor="text1"/>
          <w:lang w:val="ru-RU"/>
        </w:rPr>
        <w:t>-запросы, однако это не влияет на доступность конечного ресурса.</w:t>
      </w:r>
    </w:p>
    <w:p w14:paraId="25D730F9" w14:textId="77777777" w:rsidR="009E11BA" w:rsidRPr="00027610" w:rsidRDefault="00000000">
      <w:pPr>
        <w:pStyle w:val="Heading2"/>
        <w:rPr>
          <w:color w:val="000000" w:themeColor="text1"/>
          <w:lang w:val="ru-RU"/>
        </w:rPr>
      </w:pPr>
      <w:r w:rsidRPr="00027610">
        <w:rPr>
          <w:color w:val="000000" w:themeColor="text1"/>
          <w:lang w:val="ru-RU"/>
        </w:rPr>
        <w:t xml:space="preserve">2. </w:t>
      </w:r>
      <w:proofErr w:type="spellStart"/>
      <w:r w:rsidRPr="00027610">
        <w:rPr>
          <w:color w:val="000000" w:themeColor="text1"/>
        </w:rPr>
        <w:t>yandex</w:t>
      </w:r>
      <w:proofErr w:type="spellEnd"/>
      <w:r w:rsidRPr="00027610">
        <w:rPr>
          <w:color w:val="000000" w:themeColor="text1"/>
          <w:lang w:val="ru-RU"/>
        </w:rPr>
        <w:t>.</w:t>
      </w:r>
      <w:proofErr w:type="spellStart"/>
      <w:r w:rsidRPr="00027610">
        <w:rPr>
          <w:color w:val="000000" w:themeColor="text1"/>
        </w:rPr>
        <w:t>ru</w:t>
      </w:r>
      <w:proofErr w:type="spellEnd"/>
    </w:p>
    <w:p w14:paraId="4B7E9234" w14:textId="77777777" w:rsidR="009E11BA" w:rsidRPr="00027610" w:rsidRDefault="00000000">
      <w:pPr>
        <w:rPr>
          <w:color w:val="000000" w:themeColor="text1"/>
          <w:lang w:val="ru-RU"/>
        </w:rPr>
      </w:pPr>
      <w:r w:rsidRPr="00027610">
        <w:rPr>
          <w:color w:val="000000" w:themeColor="text1"/>
          <w:lang w:val="ru-RU"/>
        </w:rPr>
        <w:t xml:space="preserve">Для </w:t>
      </w:r>
      <w:proofErr w:type="spellStart"/>
      <w:r w:rsidRPr="00027610">
        <w:rPr>
          <w:color w:val="000000" w:themeColor="text1"/>
        </w:rPr>
        <w:t>yandex</w:t>
      </w:r>
      <w:proofErr w:type="spellEnd"/>
      <w:r w:rsidRPr="00027610">
        <w:rPr>
          <w:color w:val="000000" w:themeColor="text1"/>
          <w:lang w:val="ru-RU"/>
        </w:rPr>
        <w:t>.</w:t>
      </w:r>
      <w:proofErr w:type="spellStart"/>
      <w:r w:rsidRPr="00027610">
        <w:rPr>
          <w:color w:val="000000" w:themeColor="text1"/>
        </w:rPr>
        <w:t>ru</w:t>
      </w:r>
      <w:proofErr w:type="spellEnd"/>
      <w:r w:rsidRPr="00027610">
        <w:rPr>
          <w:color w:val="000000" w:themeColor="text1"/>
          <w:lang w:val="ru-RU"/>
        </w:rPr>
        <w:t xml:space="preserve"> конечный узел отвечает с </w:t>
      </w:r>
      <w:r w:rsidRPr="00027610">
        <w:rPr>
          <w:color w:val="000000" w:themeColor="text1"/>
        </w:rPr>
        <w:t>Loss</w:t>
      </w:r>
      <w:r w:rsidRPr="00027610">
        <w:rPr>
          <w:color w:val="000000" w:themeColor="text1"/>
          <w:lang w:val="ru-RU"/>
        </w:rPr>
        <w:t xml:space="preserve"> = 2% и средней задержкой 35 мс. На одном из транзитных узлов наблюдается значение </w:t>
      </w:r>
      <w:r w:rsidRPr="00027610">
        <w:rPr>
          <w:color w:val="000000" w:themeColor="text1"/>
        </w:rPr>
        <w:t>Loss</w:t>
      </w:r>
      <w:r w:rsidRPr="00027610">
        <w:rPr>
          <w:color w:val="000000" w:themeColor="text1"/>
          <w:lang w:val="ru-RU"/>
        </w:rPr>
        <w:t xml:space="preserve"> = 33%, но последующие узлы снова имеют нормальные значения, поэтому это похоже на ограничение ответов </w:t>
      </w:r>
      <w:r w:rsidRPr="00027610">
        <w:rPr>
          <w:color w:val="000000" w:themeColor="text1"/>
        </w:rPr>
        <w:t>ICMP</w:t>
      </w:r>
      <w:r w:rsidRPr="00027610">
        <w:rPr>
          <w:color w:val="000000" w:themeColor="text1"/>
          <w:lang w:val="ru-RU"/>
        </w:rPr>
        <w:t>, а не на реальную потерю трафика. В целом соединение можно оценить как стабильное.</w:t>
      </w:r>
    </w:p>
    <w:p w14:paraId="51BBB53F" w14:textId="77777777" w:rsidR="009E11BA" w:rsidRPr="00027610" w:rsidRDefault="00000000">
      <w:pPr>
        <w:pStyle w:val="Heading2"/>
        <w:rPr>
          <w:color w:val="000000" w:themeColor="text1"/>
          <w:lang w:val="ru-RU"/>
        </w:rPr>
      </w:pPr>
      <w:r w:rsidRPr="00027610">
        <w:rPr>
          <w:color w:val="000000" w:themeColor="text1"/>
          <w:lang w:val="ru-RU"/>
        </w:rPr>
        <w:t xml:space="preserve">3. </w:t>
      </w:r>
      <w:proofErr w:type="spellStart"/>
      <w:r w:rsidRPr="00027610">
        <w:rPr>
          <w:color w:val="000000" w:themeColor="text1"/>
        </w:rPr>
        <w:t>microsoft</w:t>
      </w:r>
      <w:proofErr w:type="spellEnd"/>
      <w:r w:rsidRPr="00027610">
        <w:rPr>
          <w:color w:val="000000" w:themeColor="text1"/>
          <w:lang w:val="ru-RU"/>
        </w:rPr>
        <w:t>.</w:t>
      </w:r>
      <w:r w:rsidRPr="00027610">
        <w:rPr>
          <w:color w:val="000000" w:themeColor="text1"/>
        </w:rPr>
        <w:t>com</w:t>
      </w:r>
    </w:p>
    <w:p w14:paraId="2925225B" w14:textId="77777777" w:rsidR="009E11BA" w:rsidRPr="00027610" w:rsidRDefault="00000000">
      <w:pPr>
        <w:rPr>
          <w:color w:val="000000" w:themeColor="text1"/>
          <w:lang w:val="ru-RU"/>
        </w:rPr>
      </w:pPr>
      <w:r w:rsidRPr="00027610">
        <w:rPr>
          <w:color w:val="000000" w:themeColor="text1"/>
          <w:lang w:val="ru-RU"/>
        </w:rPr>
        <w:t xml:space="preserve">Маршрут до </w:t>
      </w:r>
      <w:proofErr w:type="spellStart"/>
      <w:r w:rsidRPr="00027610">
        <w:rPr>
          <w:color w:val="000000" w:themeColor="text1"/>
        </w:rPr>
        <w:t>microsoft</w:t>
      </w:r>
      <w:proofErr w:type="spellEnd"/>
      <w:r w:rsidRPr="00027610">
        <w:rPr>
          <w:color w:val="000000" w:themeColor="text1"/>
          <w:lang w:val="ru-RU"/>
        </w:rPr>
        <w:t>.</w:t>
      </w:r>
      <w:r w:rsidRPr="00027610">
        <w:rPr>
          <w:color w:val="000000" w:themeColor="text1"/>
        </w:rPr>
        <w:t>com</w:t>
      </w:r>
      <w:r w:rsidRPr="00027610">
        <w:rPr>
          <w:color w:val="000000" w:themeColor="text1"/>
          <w:lang w:val="ru-RU"/>
        </w:rPr>
        <w:t xml:space="preserve"> длиннее и медленнее: на отдельных участках средняя задержка достигает 70–71 мс. На одном из транзитных узлов зафиксировано значение </w:t>
      </w:r>
      <w:r w:rsidRPr="00027610">
        <w:rPr>
          <w:color w:val="000000" w:themeColor="text1"/>
        </w:rPr>
        <w:t>Loss</w:t>
      </w:r>
      <w:r w:rsidRPr="00027610">
        <w:rPr>
          <w:color w:val="000000" w:themeColor="text1"/>
          <w:lang w:val="ru-RU"/>
        </w:rPr>
        <w:t xml:space="preserve"> = 97%, но последующие узлы продолжают отвечать, что также указывает на фильтрацию </w:t>
      </w:r>
      <w:r w:rsidRPr="00027610">
        <w:rPr>
          <w:color w:val="000000" w:themeColor="text1"/>
        </w:rPr>
        <w:t>ICMP</w:t>
      </w:r>
      <w:r w:rsidRPr="00027610">
        <w:rPr>
          <w:color w:val="000000" w:themeColor="text1"/>
          <w:lang w:val="ru-RU"/>
        </w:rPr>
        <w:t>-ответов. Для крупных зарубежных ресурсов такой результат является нормальным и не свидетельствует о критической неисправности канала.</w:t>
      </w:r>
    </w:p>
    <w:p w14:paraId="10A3C930" w14:textId="77777777" w:rsidR="009E11BA" w:rsidRPr="00027610" w:rsidRDefault="00000000">
      <w:pPr>
        <w:pStyle w:val="Heading1"/>
        <w:rPr>
          <w:color w:val="000000" w:themeColor="text1"/>
          <w:lang w:val="ru-RU"/>
        </w:rPr>
      </w:pPr>
      <w:r w:rsidRPr="00027610">
        <w:rPr>
          <w:color w:val="000000" w:themeColor="text1"/>
          <w:lang w:val="ru-RU"/>
        </w:rPr>
        <w:lastRenderedPageBreak/>
        <w:t>Заключение</w:t>
      </w:r>
    </w:p>
    <w:p w14:paraId="5B646378" w14:textId="7E761ADA" w:rsidR="009E11BA" w:rsidRPr="00027610" w:rsidRDefault="00000000">
      <w:pPr>
        <w:rPr>
          <w:color w:val="000000" w:themeColor="text1"/>
          <w:lang w:val="ru-RU"/>
        </w:rPr>
      </w:pPr>
      <w:r w:rsidRPr="00027610">
        <w:rPr>
          <w:color w:val="000000" w:themeColor="text1"/>
          <w:lang w:val="ru-RU"/>
        </w:rPr>
        <w:t xml:space="preserve">Наиболее качественное соединение в данном наборе наблюдается до </w:t>
      </w:r>
      <w:proofErr w:type="spellStart"/>
      <w:r w:rsidRPr="00027610">
        <w:rPr>
          <w:color w:val="000000" w:themeColor="text1"/>
        </w:rPr>
        <w:t>newkaliningrad</w:t>
      </w:r>
      <w:proofErr w:type="spellEnd"/>
      <w:r w:rsidRPr="00027610">
        <w:rPr>
          <w:color w:val="000000" w:themeColor="text1"/>
          <w:lang w:val="ru-RU"/>
        </w:rPr>
        <w:t>.</w:t>
      </w:r>
      <w:proofErr w:type="spellStart"/>
      <w:r w:rsidRPr="00027610">
        <w:rPr>
          <w:color w:val="000000" w:themeColor="text1"/>
        </w:rPr>
        <w:t>ru</w:t>
      </w:r>
      <w:proofErr w:type="spellEnd"/>
      <w:r w:rsidRPr="00027610">
        <w:rPr>
          <w:color w:val="000000" w:themeColor="text1"/>
          <w:lang w:val="ru-RU"/>
        </w:rPr>
        <w:t xml:space="preserve">. Маршрут до </w:t>
      </w:r>
      <w:proofErr w:type="spellStart"/>
      <w:r w:rsidRPr="00027610">
        <w:rPr>
          <w:color w:val="000000" w:themeColor="text1"/>
        </w:rPr>
        <w:t>yandex</w:t>
      </w:r>
      <w:proofErr w:type="spellEnd"/>
      <w:r w:rsidRPr="00027610">
        <w:rPr>
          <w:color w:val="000000" w:themeColor="text1"/>
          <w:lang w:val="ru-RU"/>
        </w:rPr>
        <w:t>.</w:t>
      </w:r>
      <w:proofErr w:type="spellStart"/>
      <w:r w:rsidRPr="00027610">
        <w:rPr>
          <w:color w:val="000000" w:themeColor="text1"/>
        </w:rPr>
        <w:t>ru</w:t>
      </w:r>
      <w:proofErr w:type="spellEnd"/>
      <w:r w:rsidRPr="00027610">
        <w:rPr>
          <w:color w:val="000000" w:themeColor="text1"/>
          <w:lang w:val="ru-RU"/>
        </w:rPr>
        <w:t xml:space="preserve"> также устойчивый, с небольшой задержкой и минимальными потерями. Проверка </w:t>
      </w:r>
      <w:proofErr w:type="spellStart"/>
      <w:r w:rsidRPr="00027610">
        <w:rPr>
          <w:color w:val="000000" w:themeColor="text1"/>
        </w:rPr>
        <w:t>microsoft</w:t>
      </w:r>
      <w:proofErr w:type="spellEnd"/>
      <w:r w:rsidRPr="00027610">
        <w:rPr>
          <w:color w:val="000000" w:themeColor="text1"/>
          <w:lang w:val="ru-RU"/>
        </w:rPr>
        <w:t>.</w:t>
      </w:r>
      <w:r w:rsidRPr="00027610">
        <w:rPr>
          <w:color w:val="000000" w:themeColor="text1"/>
        </w:rPr>
        <w:t>com</w:t>
      </w:r>
      <w:r w:rsidRPr="00027610">
        <w:rPr>
          <w:color w:val="000000" w:themeColor="text1"/>
          <w:lang w:val="ru-RU"/>
        </w:rPr>
        <w:t xml:space="preserve"> показывает более высокую задержку из-за дальнего маршрута и особенностей обработки </w:t>
      </w:r>
      <w:r w:rsidRPr="00027610">
        <w:rPr>
          <w:color w:val="000000" w:themeColor="text1"/>
        </w:rPr>
        <w:t>ICMP</w:t>
      </w:r>
      <w:r w:rsidRPr="00027610">
        <w:rPr>
          <w:color w:val="000000" w:themeColor="text1"/>
          <w:lang w:val="ru-RU"/>
        </w:rPr>
        <w:t xml:space="preserve"> на транзитных узлах.</w:t>
      </w:r>
      <w:r w:rsidRPr="00027610">
        <w:rPr>
          <w:color w:val="000000" w:themeColor="text1"/>
          <w:lang w:val="ru-RU"/>
        </w:rPr>
        <w:br w:type="page"/>
      </w:r>
    </w:p>
    <w:p w14:paraId="3548C923" w14:textId="77777777" w:rsidR="009E11BA" w:rsidRPr="00DF3C19" w:rsidRDefault="00000000">
      <w:pPr>
        <w:pStyle w:val="Heading1"/>
        <w:rPr>
          <w:color w:val="000000" w:themeColor="text1"/>
          <w:lang w:val="ru-RU"/>
        </w:rPr>
      </w:pPr>
      <w:r w:rsidRPr="00DF3C19">
        <w:rPr>
          <w:color w:val="000000" w:themeColor="text1"/>
          <w:lang w:val="ru-RU"/>
        </w:rPr>
        <w:lastRenderedPageBreak/>
        <w:t xml:space="preserve">Приложение А. Экспорт </w:t>
      </w:r>
      <w:proofErr w:type="spellStart"/>
      <w:r w:rsidRPr="00DF3C19">
        <w:rPr>
          <w:color w:val="000000" w:themeColor="text1"/>
        </w:rPr>
        <w:t>WinMTR</w:t>
      </w:r>
      <w:proofErr w:type="spellEnd"/>
      <w:r w:rsidRPr="00DF3C19">
        <w:rPr>
          <w:color w:val="000000" w:themeColor="text1"/>
          <w:lang w:val="ru-RU"/>
        </w:rPr>
        <w:t xml:space="preserve">: </w:t>
      </w:r>
      <w:proofErr w:type="spellStart"/>
      <w:r w:rsidRPr="00DF3C19">
        <w:rPr>
          <w:color w:val="000000" w:themeColor="text1"/>
        </w:rPr>
        <w:t>newkaliningrad</w:t>
      </w:r>
      <w:proofErr w:type="spellEnd"/>
      <w:r w:rsidRPr="00DF3C19">
        <w:rPr>
          <w:color w:val="000000" w:themeColor="text1"/>
          <w:lang w:val="ru-RU"/>
        </w:rPr>
        <w:t>.</w:t>
      </w:r>
      <w:proofErr w:type="spellStart"/>
      <w:r w:rsidRPr="00DF3C19">
        <w:rPr>
          <w:color w:val="000000" w:themeColor="text1"/>
        </w:rPr>
        <w:t>ru</w:t>
      </w:r>
      <w:proofErr w:type="spellEnd"/>
    </w:p>
    <w:p w14:paraId="445915B0" w14:textId="77777777" w:rsidR="009E11BA" w:rsidRPr="00027610" w:rsidRDefault="00000000">
      <w:pPr>
        <w:spacing w:after="0" w:line="240" w:lineRule="auto"/>
        <w:rPr>
          <w:color w:val="000000" w:themeColor="text1"/>
          <w:lang w:val="ru-RU"/>
        </w:rPr>
      </w:pPr>
      <w:r w:rsidRPr="00027610">
        <w:rPr>
          <w:rFonts w:ascii="Consolas" w:hAnsi="Consolas"/>
          <w:color w:val="000000" w:themeColor="text1"/>
          <w:sz w:val="15"/>
          <w:lang w:val="ru-RU"/>
        </w:rPr>
        <w:t>|------------------------------------------------------------------------------------------|</w:t>
      </w:r>
      <w:r w:rsidRPr="00027610">
        <w:rPr>
          <w:rFonts w:ascii="Consolas" w:hAnsi="Consolas"/>
          <w:color w:val="000000" w:themeColor="text1"/>
          <w:sz w:val="15"/>
          <w:lang w:val="ru-RU"/>
        </w:rPr>
        <w:br/>
        <w:t xml:space="preserve">|                                      </w:t>
      </w:r>
      <w:proofErr w:type="spellStart"/>
      <w:r w:rsidRPr="00027610">
        <w:rPr>
          <w:rFonts w:ascii="Consolas" w:hAnsi="Consolas"/>
          <w:color w:val="000000" w:themeColor="text1"/>
          <w:sz w:val="15"/>
        </w:rPr>
        <w:t>WinMTR</w:t>
      </w:r>
      <w:proofErr w:type="spellEnd"/>
      <w:r w:rsidRPr="00027610">
        <w:rPr>
          <w:rFonts w:ascii="Consolas" w:hAnsi="Consolas"/>
          <w:color w:val="000000" w:themeColor="text1"/>
          <w:sz w:val="15"/>
          <w:lang w:val="ru-RU"/>
        </w:rPr>
        <w:t xml:space="preserve"> </w:t>
      </w:r>
      <w:r w:rsidRPr="00027610">
        <w:rPr>
          <w:rFonts w:ascii="Consolas" w:hAnsi="Consolas"/>
          <w:color w:val="000000" w:themeColor="text1"/>
          <w:sz w:val="15"/>
        </w:rPr>
        <w:t>statistics</w:t>
      </w:r>
      <w:r w:rsidRPr="00027610">
        <w:rPr>
          <w:rFonts w:ascii="Consolas" w:hAnsi="Consolas"/>
          <w:color w:val="000000" w:themeColor="text1"/>
          <w:sz w:val="15"/>
          <w:lang w:val="ru-RU"/>
        </w:rPr>
        <w:t xml:space="preserve">                                   |</w:t>
      </w:r>
      <w:r w:rsidRPr="00027610">
        <w:rPr>
          <w:rFonts w:ascii="Consolas" w:hAnsi="Consolas"/>
          <w:color w:val="000000" w:themeColor="text1"/>
          <w:sz w:val="15"/>
          <w:lang w:val="ru-RU"/>
        </w:rPr>
        <w:br/>
        <w:t xml:space="preserve">|                       </w:t>
      </w:r>
      <w:r w:rsidRPr="00027610">
        <w:rPr>
          <w:rFonts w:ascii="Consolas" w:hAnsi="Consolas"/>
          <w:color w:val="000000" w:themeColor="text1"/>
          <w:sz w:val="15"/>
        </w:rPr>
        <w:t>Host</w:t>
      </w:r>
      <w:r w:rsidRPr="00027610">
        <w:rPr>
          <w:rFonts w:ascii="Consolas" w:hAnsi="Consolas"/>
          <w:color w:val="000000" w:themeColor="text1"/>
          <w:sz w:val="15"/>
          <w:lang w:val="ru-RU"/>
        </w:rPr>
        <w:t xml:space="preserve">              -   %  | </w:t>
      </w:r>
      <w:r w:rsidRPr="00027610">
        <w:rPr>
          <w:rFonts w:ascii="Consolas" w:hAnsi="Consolas"/>
          <w:color w:val="000000" w:themeColor="text1"/>
          <w:sz w:val="15"/>
        </w:rPr>
        <w:t>Sent</w:t>
      </w:r>
      <w:r w:rsidRPr="00027610">
        <w:rPr>
          <w:rFonts w:ascii="Consolas" w:hAnsi="Consolas"/>
          <w:color w:val="000000" w:themeColor="text1"/>
          <w:sz w:val="15"/>
          <w:lang w:val="ru-RU"/>
        </w:rPr>
        <w:t xml:space="preserve"> | </w:t>
      </w:r>
      <w:proofErr w:type="spellStart"/>
      <w:r w:rsidRPr="00027610">
        <w:rPr>
          <w:rFonts w:ascii="Consolas" w:hAnsi="Consolas"/>
          <w:color w:val="000000" w:themeColor="text1"/>
          <w:sz w:val="15"/>
        </w:rPr>
        <w:t>Recv</w:t>
      </w:r>
      <w:proofErr w:type="spellEnd"/>
      <w:r w:rsidRPr="00027610">
        <w:rPr>
          <w:rFonts w:ascii="Consolas" w:hAnsi="Consolas"/>
          <w:color w:val="000000" w:themeColor="text1"/>
          <w:sz w:val="15"/>
          <w:lang w:val="ru-RU"/>
        </w:rPr>
        <w:t xml:space="preserve"> | </w:t>
      </w:r>
      <w:r w:rsidRPr="00027610">
        <w:rPr>
          <w:rFonts w:ascii="Consolas" w:hAnsi="Consolas"/>
          <w:color w:val="000000" w:themeColor="text1"/>
          <w:sz w:val="15"/>
        </w:rPr>
        <w:t>Best</w:t>
      </w:r>
      <w:r w:rsidRPr="00027610">
        <w:rPr>
          <w:rFonts w:ascii="Consolas" w:hAnsi="Consolas"/>
          <w:color w:val="000000" w:themeColor="text1"/>
          <w:sz w:val="15"/>
          <w:lang w:val="ru-RU"/>
        </w:rPr>
        <w:t xml:space="preserve"> | </w:t>
      </w:r>
      <w:proofErr w:type="spellStart"/>
      <w:r w:rsidRPr="00027610">
        <w:rPr>
          <w:rFonts w:ascii="Consolas" w:hAnsi="Consolas"/>
          <w:color w:val="000000" w:themeColor="text1"/>
          <w:sz w:val="15"/>
        </w:rPr>
        <w:t>Avrg</w:t>
      </w:r>
      <w:proofErr w:type="spellEnd"/>
      <w:r w:rsidRPr="00027610">
        <w:rPr>
          <w:rFonts w:ascii="Consolas" w:hAnsi="Consolas"/>
          <w:color w:val="000000" w:themeColor="text1"/>
          <w:sz w:val="15"/>
          <w:lang w:val="ru-RU"/>
        </w:rPr>
        <w:t xml:space="preserve"> | </w:t>
      </w:r>
      <w:proofErr w:type="spellStart"/>
      <w:r w:rsidRPr="00027610">
        <w:rPr>
          <w:rFonts w:ascii="Consolas" w:hAnsi="Consolas"/>
          <w:color w:val="000000" w:themeColor="text1"/>
          <w:sz w:val="15"/>
        </w:rPr>
        <w:t>Wrst</w:t>
      </w:r>
      <w:proofErr w:type="spellEnd"/>
      <w:r w:rsidRPr="00027610">
        <w:rPr>
          <w:rFonts w:ascii="Consolas" w:hAnsi="Consolas"/>
          <w:color w:val="000000" w:themeColor="text1"/>
          <w:sz w:val="15"/>
          <w:lang w:val="ru-RU"/>
        </w:rPr>
        <w:t xml:space="preserve"> | </w:t>
      </w:r>
      <w:r w:rsidRPr="00027610">
        <w:rPr>
          <w:rFonts w:ascii="Consolas" w:hAnsi="Consolas"/>
          <w:color w:val="000000" w:themeColor="text1"/>
          <w:sz w:val="15"/>
        </w:rPr>
        <w:t>Last</w:t>
      </w:r>
      <w:r w:rsidRPr="00027610">
        <w:rPr>
          <w:rFonts w:ascii="Consolas" w:hAnsi="Consolas"/>
          <w:color w:val="000000" w:themeColor="text1"/>
          <w:sz w:val="15"/>
          <w:lang w:val="ru-RU"/>
        </w:rPr>
        <w:t xml:space="preserve"> |</w:t>
      </w:r>
      <w:r w:rsidRPr="00027610">
        <w:rPr>
          <w:rFonts w:ascii="Consolas" w:hAnsi="Consolas"/>
          <w:color w:val="000000" w:themeColor="text1"/>
          <w:sz w:val="15"/>
          <w:lang w:val="ru-RU"/>
        </w:rPr>
        <w:br/>
        <w:t>|------------------------------------------------|------|------|------|------|------|------|</w:t>
      </w:r>
      <w:r w:rsidRPr="00027610">
        <w:rPr>
          <w:rFonts w:ascii="Consolas" w:hAnsi="Consolas"/>
          <w:color w:val="000000" w:themeColor="text1"/>
          <w:sz w:val="15"/>
          <w:lang w:val="ru-RU"/>
        </w:rPr>
        <w:br/>
        <w:t>|                             192.168.1.1 -    2 |   84 |   83 |    1 |    2 |   17 |    3 |</w:t>
      </w:r>
      <w:r w:rsidRPr="00027610">
        <w:rPr>
          <w:rFonts w:ascii="Consolas" w:hAnsi="Consolas"/>
          <w:color w:val="000000" w:themeColor="text1"/>
          <w:sz w:val="15"/>
          <w:lang w:val="ru-RU"/>
        </w:rPr>
        <w:br/>
        <w:t xml:space="preserve">|                   </w:t>
      </w:r>
      <w:r w:rsidRPr="00027610">
        <w:rPr>
          <w:rFonts w:ascii="Consolas" w:hAnsi="Consolas"/>
          <w:color w:val="000000" w:themeColor="text1"/>
          <w:sz w:val="15"/>
        </w:rPr>
        <w:t>No</w:t>
      </w:r>
      <w:r w:rsidRPr="00027610">
        <w:rPr>
          <w:rFonts w:ascii="Consolas" w:hAnsi="Consolas"/>
          <w:color w:val="000000" w:themeColor="text1"/>
          <w:sz w:val="15"/>
          <w:lang w:val="ru-RU"/>
        </w:rPr>
        <w:t xml:space="preserve"> </w:t>
      </w:r>
      <w:r w:rsidRPr="00027610">
        <w:rPr>
          <w:rFonts w:ascii="Consolas" w:hAnsi="Consolas"/>
          <w:color w:val="000000" w:themeColor="text1"/>
          <w:sz w:val="15"/>
        </w:rPr>
        <w:t>response</w:t>
      </w:r>
      <w:r w:rsidRPr="00027610">
        <w:rPr>
          <w:rFonts w:ascii="Consolas" w:hAnsi="Consolas"/>
          <w:color w:val="000000" w:themeColor="text1"/>
          <w:sz w:val="15"/>
          <w:lang w:val="ru-RU"/>
        </w:rPr>
        <w:t xml:space="preserve"> </w:t>
      </w:r>
      <w:r w:rsidRPr="00027610">
        <w:rPr>
          <w:rFonts w:ascii="Consolas" w:hAnsi="Consolas"/>
          <w:color w:val="000000" w:themeColor="text1"/>
          <w:sz w:val="15"/>
        </w:rPr>
        <w:t>from</w:t>
      </w:r>
      <w:r w:rsidRPr="00027610">
        <w:rPr>
          <w:rFonts w:ascii="Consolas" w:hAnsi="Consolas"/>
          <w:color w:val="000000" w:themeColor="text1"/>
          <w:sz w:val="15"/>
          <w:lang w:val="ru-RU"/>
        </w:rPr>
        <w:t xml:space="preserve"> </w:t>
      </w:r>
      <w:r w:rsidRPr="00027610">
        <w:rPr>
          <w:rFonts w:ascii="Consolas" w:hAnsi="Consolas"/>
          <w:color w:val="000000" w:themeColor="text1"/>
          <w:sz w:val="15"/>
        </w:rPr>
        <w:t>host</w:t>
      </w:r>
      <w:r w:rsidRPr="00027610">
        <w:rPr>
          <w:rFonts w:ascii="Consolas" w:hAnsi="Consolas"/>
          <w:color w:val="000000" w:themeColor="text1"/>
          <w:sz w:val="15"/>
          <w:lang w:val="ru-RU"/>
        </w:rPr>
        <w:t xml:space="preserve"> -  100 |   18 |    0 |    0 |    0 |    0 |    0 |</w:t>
      </w:r>
      <w:r w:rsidRPr="00027610">
        <w:rPr>
          <w:rFonts w:ascii="Consolas" w:hAnsi="Consolas"/>
          <w:color w:val="000000" w:themeColor="text1"/>
          <w:sz w:val="15"/>
          <w:lang w:val="ru-RU"/>
        </w:rPr>
        <w:br/>
        <w:t>|                          89.178.245.157 -    3 |   78 |   76 |    1 |    3 |   24 |    4 |</w:t>
      </w:r>
      <w:r w:rsidRPr="00027610">
        <w:rPr>
          <w:rFonts w:ascii="Consolas" w:hAnsi="Consolas"/>
          <w:color w:val="000000" w:themeColor="text1"/>
          <w:sz w:val="15"/>
          <w:lang w:val="ru-RU"/>
        </w:rPr>
        <w:br/>
        <w:t xml:space="preserve">|                           </w:t>
      </w:r>
      <w:r w:rsidRPr="00027610">
        <w:rPr>
          <w:rFonts w:ascii="Consolas" w:hAnsi="Consolas"/>
          <w:color w:val="000000" w:themeColor="text1"/>
          <w:sz w:val="15"/>
        </w:rPr>
        <w:t>smtp</w:t>
      </w:r>
      <w:r w:rsidRPr="00027610">
        <w:rPr>
          <w:rFonts w:ascii="Consolas" w:hAnsi="Consolas"/>
          <w:color w:val="000000" w:themeColor="text1"/>
          <w:sz w:val="15"/>
          <w:lang w:val="ru-RU"/>
        </w:rPr>
        <w:t>1.</w:t>
      </w:r>
      <w:proofErr w:type="spellStart"/>
      <w:r w:rsidRPr="00027610">
        <w:rPr>
          <w:rFonts w:ascii="Consolas" w:hAnsi="Consolas"/>
          <w:color w:val="000000" w:themeColor="text1"/>
          <w:sz w:val="15"/>
        </w:rPr>
        <w:t>tlsa</w:t>
      </w:r>
      <w:proofErr w:type="spellEnd"/>
      <w:r w:rsidRPr="00027610">
        <w:rPr>
          <w:rFonts w:ascii="Consolas" w:hAnsi="Consolas"/>
          <w:color w:val="000000" w:themeColor="text1"/>
          <w:sz w:val="15"/>
          <w:lang w:val="ru-RU"/>
        </w:rPr>
        <w:t>.</w:t>
      </w:r>
      <w:proofErr w:type="spellStart"/>
      <w:r w:rsidRPr="00027610">
        <w:rPr>
          <w:rFonts w:ascii="Consolas" w:hAnsi="Consolas"/>
          <w:color w:val="000000" w:themeColor="text1"/>
          <w:sz w:val="15"/>
        </w:rPr>
        <w:t>ru</w:t>
      </w:r>
      <w:proofErr w:type="spellEnd"/>
      <w:r w:rsidRPr="00027610">
        <w:rPr>
          <w:rFonts w:ascii="Consolas" w:hAnsi="Consolas"/>
          <w:color w:val="000000" w:themeColor="text1"/>
          <w:sz w:val="15"/>
          <w:lang w:val="ru-RU"/>
        </w:rPr>
        <w:t xml:space="preserve"> -    2 |   81 |   80 |    2 |    3 |   25 |    3 |</w:t>
      </w:r>
      <w:r w:rsidRPr="00027610">
        <w:rPr>
          <w:rFonts w:ascii="Consolas" w:hAnsi="Consolas"/>
          <w:color w:val="000000" w:themeColor="text1"/>
          <w:sz w:val="15"/>
          <w:lang w:val="ru-RU"/>
        </w:rPr>
        <w:br/>
        <w:t xml:space="preserve">|                    </w:t>
      </w:r>
      <w:r w:rsidRPr="00027610">
        <w:rPr>
          <w:rFonts w:ascii="Consolas" w:hAnsi="Consolas"/>
          <w:color w:val="000000" w:themeColor="text1"/>
          <w:sz w:val="15"/>
        </w:rPr>
        <w:t>pe</w:t>
      </w:r>
      <w:r w:rsidRPr="00027610">
        <w:rPr>
          <w:rFonts w:ascii="Consolas" w:hAnsi="Consolas"/>
          <w:color w:val="000000" w:themeColor="text1"/>
          <w:sz w:val="15"/>
          <w:lang w:val="ru-RU"/>
        </w:rPr>
        <w:t>26.</w:t>
      </w:r>
      <w:r w:rsidRPr="00027610">
        <w:rPr>
          <w:rFonts w:ascii="Consolas" w:hAnsi="Consolas"/>
          <w:color w:val="000000" w:themeColor="text1"/>
          <w:sz w:val="15"/>
        </w:rPr>
        <w:t>Moscow</w:t>
      </w:r>
      <w:r w:rsidRPr="00027610">
        <w:rPr>
          <w:rFonts w:ascii="Consolas" w:hAnsi="Consolas"/>
          <w:color w:val="000000" w:themeColor="text1"/>
          <w:sz w:val="15"/>
          <w:lang w:val="ru-RU"/>
        </w:rPr>
        <w:t>.</w:t>
      </w:r>
      <w:proofErr w:type="spellStart"/>
      <w:r w:rsidRPr="00027610">
        <w:rPr>
          <w:rFonts w:ascii="Consolas" w:hAnsi="Consolas"/>
          <w:color w:val="000000" w:themeColor="text1"/>
          <w:sz w:val="15"/>
        </w:rPr>
        <w:t>gldn</w:t>
      </w:r>
      <w:proofErr w:type="spellEnd"/>
      <w:r w:rsidRPr="00027610">
        <w:rPr>
          <w:rFonts w:ascii="Consolas" w:hAnsi="Consolas"/>
          <w:color w:val="000000" w:themeColor="text1"/>
          <w:sz w:val="15"/>
          <w:lang w:val="ru-RU"/>
        </w:rPr>
        <w:t>.</w:t>
      </w:r>
      <w:r w:rsidRPr="00027610">
        <w:rPr>
          <w:rFonts w:ascii="Consolas" w:hAnsi="Consolas"/>
          <w:color w:val="000000" w:themeColor="text1"/>
          <w:sz w:val="15"/>
        </w:rPr>
        <w:t>net</w:t>
      </w:r>
      <w:r w:rsidRPr="00027610">
        <w:rPr>
          <w:rFonts w:ascii="Consolas" w:hAnsi="Consolas"/>
          <w:color w:val="000000" w:themeColor="text1"/>
          <w:sz w:val="15"/>
          <w:lang w:val="ru-RU"/>
        </w:rPr>
        <w:t xml:space="preserve"> -    0 |   85 |   85 |   25 |   29 |  124 |   26 |</w:t>
      </w:r>
      <w:r w:rsidRPr="00027610">
        <w:rPr>
          <w:rFonts w:ascii="Consolas" w:hAnsi="Consolas"/>
          <w:color w:val="000000" w:themeColor="text1"/>
          <w:sz w:val="15"/>
          <w:lang w:val="ru-RU"/>
        </w:rPr>
        <w:br/>
        <w:t>|                           195.239.86.98 -    3 |   77 |   75 |   27 |   30 |   84 |   27 |</w:t>
      </w:r>
      <w:r w:rsidRPr="00027610">
        <w:rPr>
          <w:rFonts w:ascii="Consolas" w:hAnsi="Consolas"/>
          <w:color w:val="000000" w:themeColor="text1"/>
          <w:sz w:val="15"/>
          <w:lang w:val="ru-RU"/>
        </w:rPr>
        <w:br/>
        <w:t>|                           23.111.52.127 -    2 |   81 |   80 |   25 |   27 |   83 |   26 |</w:t>
      </w:r>
      <w:r w:rsidRPr="00027610">
        <w:rPr>
          <w:rFonts w:ascii="Consolas" w:hAnsi="Consolas"/>
          <w:color w:val="000000" w:themeColor="text1"/>
          <w:sz w:val="15"/>
          <w:lang w:val="ru-RU"/>
        </w:rPr>
        <w:br/>
        <w:t xml:space="preserve">|                   </w:t>
      </w:r>
      <w:r w:rsidRPr="00027610">
        <w:rPr>
          <w:rFonts w:ascii="Consolas" w:hAnsi="Consolas"/>
          <w:color w:val="000000" w:themeColor="text1"/>
          <w:sz w:val="15"/>
        </w:rPr>
        <w:t>No</w:t>
      </w:r>
      <w:r w:rsidRPr="00027610">
        <w:rPr>
          <w:rFonts w:ascii="Consolas" w:hAnsi="Consolas"/>
          <w:color w:val="000000" w:themeColor="text1"/>
          <w:sz w:val="15"/>
          <w:lang w:val="ru-RU"/>
        </w:rPr>
        <w:t xml:space="preserve"> </w:t>
      </w:r>
      <w:r w:rsidRPr="00027610">
        <w:rPr>
          <w:rFonts w:ascii="Consolas" w:hAnsi="Consolas"/>
          <w:color w:val="000000" w:themeColor="text1"/>
          <w:sz w:val="15"/>
        </w:rPr>
        <w:t>response</w:t>
      </w:r>
      <w:r w:rsidRPr="00027610">
        <w:rPr>
          <w:rFonts w:ascii="Consolas" w:hAnsi="Consolas"/>
          <w:color w:val="000000" w:themeColor="text1"/>
          <w:sz w:val="15"/>
          <w:lang w:val="ru-RU"/>
        </w:rPr>
        <w:t xml:space="preserve"> </w:t>
      </w:r>
      <w:r w:rsidRPr="00027610">
        <w:rPr>
          <w:rFonts w:ascii="Consolas" w:hAnsi="Consolas"/>
          <w:color w:val="000000" w:themeColor="text1"/>
          <w:sz w:val="15"/>
        </w:rPr>
        <w:t>from</w:t>
      </w:r>
      <w:r w:rsidRPr="00027610">
        <w:rPr>
          <w:rFonts w:ascii="Consolas" w:hAnsi="Consolas"/>
          <w:color w:val="000000" w:themeColor="text1"/>
          <w:sz w:val="15"/>
          <w:lang w:val="ru-RU"/>
        </w:rPr>
        <w:t xml:space="preserve"> </w:t>
      </w:r>
      <w:r w:rsidRPr="00027610">
        <w:rPr>
          <w:rFonts w:ascii="Consolas" w:hAnsi="Consolas"/>
          <w:color w:val="000000" w:themeColor="text1"/>
          <w:sz w:val="15"/>
        </w:rPr>
        <w:t>host</w:t>
      </w:r>
      <w:r w:rsidRPr="00027610">
        <w:rPr>
          <w:rFonts w:ascii="Consolas" w:hAnsi="Consolas"/>
          <w:color w:val="000000" w:themeColor="text1"/>
          <w:sz w:val="15"/>
          <w:lang w:val="ru-RU"/>
        </w:rPr>
        <w:t xml:space="preserve"> -  100 |   18 |    0 |    0 |    0 |    0 |    0 |</w:t>
      </w:r>
      <w:r w:rsidRPr="00027610">
        <w:rPr>
          <w:rFonts w:ascii="Consolas" w:hAnsi="Consolas"/>
          <w:color w:val="000000" w:themeColor="text1"/>
          <w:sz w:val="15"/>
          <w:lang w:val="ru-RU"/>
        </w:rPr>
        <w:br/>
        <w:t xml:space="preserve">|                   </w:t>
      </w:r>
      <w:r w:rsidRPr="00027610">
        <w:rPr>
          <w:rFonts w:ascii="Consolas" w:hAnsi="Consolas"/>
          <w:color w:val="000000" w:themeColor="text1"/>
          <w:sz w:val="15"/>
        </w:rPr>
        <w:t>No</w:t>
      </w:r>
      <w:r w:rsidRPr="00027610">
        <w:rPr>
          <w:rFonts w:ascii="Consolas" w:hAnsi="Consolas"/>
          <w:color w:val="000000" w:themeColor="text1"/>
          <w:sz w:val="15"/>
          <w:lang w:val="ru-RU"/>
        </w:rPr>
        <w:t xml:space="preserve"> </w:t>
      </w:r>
      <w:r w:rsidRPr="00027610">
        <w:rPr>
          <w:rFonts w:ascii="Consolas" w:hAnsi="Consolas"/>
          <w:color w:val="000000" w:themeColor="text1"/>
          <w:sz w:val="15"/>
        </w:rPr>
        <w:t>response</w:t>
      </w:r>
      <w:r w:rsidRPr="00027610">
        <w:rPr>
          <w:rFonts w:ascii="Consolas" w:hAnsi="Consolas"/>
          <w:color w:val="000000" w:themeColor="text1"/>
          <w:sz w:val="15"/>
          <w:lang w:val="ru-RU"/>
        </w:rPr>
        <w:t xml:space="preserve"> </w:t>
      </w:r>
      <w:r w:rsidRPr="00027610">
        <w:rPr>
          <w:rFonts w:ascii="Consolas" w:hAnsi="Consolas"/>
          <w:color w:val="000000" w:themeColor="text1"/>
          <w:sz w:val="15"/>
        </w:rPr>
        <w:t>from</w:t>
      </w:r>
      <w:r w:rsidRPr="00027610">
        <w:rPr>
          <w:rFonts w:ascii="Consolas" w:hAnsi="Consolas"/>
          <w:color w:val="000000" w:themeColor="text1"/>
          <w:sz w:val="15"/>
          <w:lang w:val="ru-RU"/>
        </w:rPr>
        <w:t xml:space="preserve"> </w:t>
      </w:r>
      <w:r w:rsidRPr="00027610">
        <w:rPr>
          <w:rFonts w:ascii="Consolas" w:hAnsi="Consolas"/>
          <w:color w:val="000000" w:themeColor="text1"/>
          <w:sz w:val="15"/>
        </w:rPr>
        <w:t>host</w:t>
      </w:r>
      <w:r w:rsidRPr="00027610">
        <w:rPr>
          <w:rFonts w:ascii="Consolas" w:hAnsi="Consolas"/>
          <w:color w:val="000000" w:themeColor="text1"/>
          <w:sz w:val="15"/>
          <w:lang w:val="ru-RU"/>
        </w:rPr>
        <w:t xml:space="preserve"> -  100 |   18 |    0 |    0 |    0 |    0 |    0 |</w:t>
      </w:r>
      <w:r w:rsidRPr="00027610">
        <w:rPr>
          <w:rFonts w:ascii="Consolas" w:hAnsi="Consolas"/>
          <w:color w:val="000000" w:themeColor="text1"/>
          <w:sz w:val="15"/>
          <w:lang w:val="ru-RU"/>
        </w:rPr>
        <w:br/>
        <w:t>|                              10.0.221.3 -    0 |   85 |   85 |   26 |   28 |   57 |   28 |</w:t>
      </w:r>
      <w:r w:rsidRPr="00027610">
        <w:rPr>
          <w:rFonts w:ascii="Consolas" w:hAnsi="Consolas"/>
          <w:color w:val="000000" w:themeColor="text1"/>
          <w:sz w:val="15"/>
          <w:lang w:val="ru-RU"/>
        </w:rPr>
        <w:br/>
        <w:t xml:space="preserve">|                </w:t>
      </w:r>
      <w:r w:rsidRPr="00027610">
        <w:rPr>
          <w:rFonts w:ascii="Consolas" w:hAnsi="Consolas"/>
          <w:color w:val="000000" w:themeColor="text1"/>
          <w:sz w:val="15"/>
        </w:rPr>
        <w:t>stormy</w:t>
      </w:r>
      <w:r w:rsidRPr="00027610">
        <w:rPr>
          <w:rFonts w:ascii="Consolas" w:hAnsi="Consolas"/>
          <w:color w:val="000000" w:themeColor="text1"/>
          <w:sz w:val="15"/>
          <w:lang w:val="ru-RU"/>
        </w:rPr>
        <w:t>.</w:t>
      </w:r>
      <w:proofErr w:type="spellStart"/>
      <w:r w:rsidRPr="00027610">
        <w:rPr>
          <w:rFonts w:ascii="Consolas" w:hAnsi="Consolas"/>
          <w:color w:val="000000" w:themeColor="text1"/>
          <w:sz w:val="15"/>
        </w:rPr>
        <w:t>newkaliningrad</w:t>
      </w:r>
      <w:proofErr w:type="spellEnd"/>
      <w:r w:rsidRPr="00027610">
        <w:rPr>
          <w:rFonts w:ascii="Consolas" w:hAnsi="Consolas"/>
          <w:color w:val="000000" w:themeColor="text1"/>
          <w:sz w:val="15"/>
          <w:lang w:val="ru-RU"/>
        </w:rPr>
        <w:t>.</w:t>
      </w:r>
      <w:proofErr w:type="spellStart"/>
      <w:r w:rsidRPr="00027610">
        <w:rPr>
          <w:rFonts w:ascii="Consolas" w:hAnsi="Consolas"/>
          <w:color w:val="000000" w:themeColor="text1"/>
          <w:sz w:val="15"/>
        </w:rPr>
        <w:t>ru</w:t>
      </w:r>
      <w:proofErr w:type="spellEnd"/>
      <w:r w:rsidRPr="00027610">
        <w:rPr>
          <w:rFonts w:ascii="Consolas" w:hAnsi="Consolas"/>
          <w:color w:val="000000" w:themeColor="text1"/>
          <w:sz w:val="15"/>
          <w:lang w:val="ru-RU"/>
        </w:rPr>
        <w:t xml:space="preserve"> -    0 |   85 |   85 |   25 |   27 |   57 |   28 |</w:t>
      </w:r>
      <w:r w:rsidRPr="00027610">
        <w:rPr>
          <w:rFonts w:ascii="Consolas" w:hAnsi="Consolas"/>
          <w:color w:val="000000" w:themeColor="text1"/>
          <w:sz w:val="15"/>
          <w:lang w:val="ru-RU"/>
        </w:rPr>
        <w:br/>
        <w:t>|________________________________________________|______|______|______|______|______|______|</w:t>
      </w:r>
      <w:r w:rsidRPr="00027610">
        <w:rPr>
          <w:rFonts w:ascii="Consolas" w:hAnsi="Consolas"/>
          <w:color w:val="000000" w:themeColor="text1"/>
          <w:sz w:val="15"/>
          <w:lang w:val="ru-RU"/>
        </w:rPr>
        <w:br/>
        <w:t xml:space="preserve">   </w:t>
      </w:r>
      <w:proofErr w:type="spellStart"/>
      <w:r w:rsidRPr="00027610">
        <w:rPr>
          <w:rFonts w:ascii="Consolas" w:hAnsi="Consolas"/>
          <w:color w:val="000000" w:themeColor="text1"/>
          <w:sz w:val="15"/>
        </w:rPr>
        <w:t>WinMTR</w:t>
      </w:r>
      <w:proofErr w:type="spellEnd"/>
      <w:r w:rsidRPr="00027610">
        <w:rPr>
          <w:rFonts w:ascii="Consolas" w:hAnsi="Consolas"/>
          <w:color w:val="000000" w:themeColor="text1"/>
          <w:sz w:val="15"/>
          <w:lang w:val="ru-RU"/>
        </w:rPr>
        <w:t xml:space="preserve"> </w:t>
      </w:r>
      <w:r w:rsidRPr="00027610">
        <w:rPr>
          <w:rFonts w:ascii="Consolas" w:hAnsi="Consolas"/>
          <w:color w:val="000000" w:themeColor="text1"/>
          <w:sz w:val="15"/>
        </w:rPr>
        <w:t>v</w:t>
      </w:r>
      <w:r w:rsidRPr="00027610">
        <w:rPr>
          <w:rFonts w:ascii="Consolas" w:hAnsi="Consolas"/>
          <w:color w:val="000000" w:themeColor="text1"/>
          <w:sz w:val="15"/>
          <w:lang w:val="ru-RU"/>
        </w:rPr>
        <w:t xml:space="preserve">0.92 </w:t>
      </w:r>
      <w:r w:rsidRPr="00027610">
        <w:rPr>
          <w:rFonts w:ascii="Consolas" w:hAnsi="Consolas"/>
          <w:color w:val="000000" w:themeColor="text1"/>
          <w:sz w:val="15"/>
        </w:rPr>
        <w:t>GPL</w:t>
      </w:r>
      <w:r w:rsidRPr="00027610">
        <w:rPr>
          <w:rFonts w:ascii="Consolas" w:hAnsi="Consolas"/>
          <w:color w:val="000000" w:themeColor="text1"/>
          <w:sz w:val="15"/>
          <w:lang w:val="ru-RU"/>
        </w:rPr>
        <w:t xml:space="preserve"> </w:t>
      </w:r>
      <w:r w:rsidRPr="00027610">
        <w:rPr>
          <w:rFonts w:ascii="Consolas" w:hAnsi="Consolas"/>
          <w:color w:val="000000" w:themeColor="text1"/>
          <w:sz w:val="15"/>
        </w:rPr>
        <w:t>V</w:t>
      </w:r>
      <w:r w:rsidRPr="00027610">
        <w:rPr>
          <w:rFonts w:ascii="Consolas" w:hAnsi="Consolas"/>
          <w:color w:val="000000" w:themeColor="text1"/>
          <w:sz w:val="15"/>
          <w:lang w:val="ru-RU"/>
        </w:rPr>
        <w:t xml:space="preserve">2 </w:t>
      </w:r>
      <w:r w:rsidRPr="00027610">
        <w:rPr>
          <w:rFonts w:ascii="Consolas" w:hAnsi="Consolas"/>
          <w:color w:val="000000" w:themeColor="text1"/>
          <w:sz w:val="15"/>
        </w:rPr>
        <w:t>by</w:t>
      </w:r>
      <w:r w:rsidRPr="00027610">
        <w:rPr>
          <w:rFonts w:ascii="Consolas" w:hAnsi="Consolas"/>
          <w:color w:val="000000" w:themeColor="text1"/>
          <w:sz w:val="15"/>
          <w:lang w:val="ru-RU"/>
        </w:rPr>
        <w:t xml:space="preserve"> </w:t>
      </w:r>
      <w:proofErr w:type="spellStart"/>
      <w:r w:rsidRPr="00027610">
        <w:rPr>
          <w:rFonts w:ascii="Consolas" w:hAnsi="Consolas"/>
          <w:color w:val="000000" w:themeColor="text1"/>
          <w:sz w:val="15"/>
        </w:rPr>
        <w:t>Appnor</w:t>
      </w:r>
      <w:proofErr w:type="spellEnd"/>
      <w:r w:rsidRPr="00027610">
        <w:rPr>
          <w:rFonts w:ascii="Consolas" w:hAnsi="Consolas"/>
          <w:color w:val="000000" w:themeColor="text1"/>
          <w:sz w:val="15"/>
          <w:lang w:val="ru-RU"/>
        </w:rPr>
        <w:t xml:space="preserve"> </w:t>
      </w:r>
      <w:r w:rsidRPr="00027610">
        <w:rPr>
          <w:rFonts w:ascii="Consolas" w:hAnsi="Consolas"/>
          <w:color w:val="000000" w:themeColor="text1"/>
          <w:sz w:val="15"/>
        </w:rPr>
        <w:t>MSP</w:t>
      </w:r>
      <w:r w:rsidRPr="00027610">
        <w:rPr>
          <w:rFonts w:ascii="Consolas" w:hAnsi="Consolas"/>
          <w:color w:val="000000" w:themeColor="text1"/>
          <w:sz w:val="15"/>
          <w:lang w:val="ru-RU"/>
        </w:rPr>
        <w:t xml:space="preserve"> - </w:t>
      </w:r>
      <w:r w:rsidRPr="00027610">
        <w:rPr>
          <w:rFonts w:ascii="Consolas" w:hAnsi="Consolas"/>
          <w:color w:val="000000" w:themeColor="text1"/>
          <w:sz w:val="15"/>
        </w:rPr>
        <w:t>Fully</w:t>
      </w:r>
      <w:r w:rsidRPr="00027610">
        <w:rPr>
          <w:rFonts w:ascii="Consolas" w:hAnsi="Consolas"/>
          <w:color w:val="000000" w:themeColor="text1"/>
          <w:sz w:val="15"/>
          <w:lang w:val="ru-RU"/>
        </w:rPr>
        <w:t xml:space="preserve"> </w:t>
      </w:r>
      <w:r w:rsidRPr="00027610">
        <w:rPr>
          <w:rFonts w:ascii="Consolas" w:hAnsi="Consolas"/>
          <w:color w:val="000000" w:themeColor="text1"/>
          <w:sz w:val="15"/>
        </w:rPr>
        <w:t>Managed</w:t>
      </w:r>
      <w:r w:rsidRPr="00027610">
        <w:rPr>
          <w:rFonts w:ascii="Consolas" w:hAnsi="Consolas"/>
          <w:color w:val="000000" w:themeColor="text1"/>
          <w:sz w:val="15"/>
          <w:lang w:val="ru-RU"/>
        </w:rPr>
        <w:t xml:space="preserve"> </w:t>
      </w:r>
      <w:r w:rsidRPr="00027610">
        <w:rPr>
          <w:rFonts w:ascii="Consolas" w:hAnsi="Consolas"/>
          <w:color w:val="000000" w:themeColor="text1"/>
          <w:sz w:val="15"/>
        </w:rPr>
        <w:t>Hosting</w:t>
      </w:r>
      <w:r w:rsidRPr="00027610">
        <w:rPr>
          <w:rFonts w:ascii="Consolas" w:hAnsi="Consolas"/>
          <w:color w:val="000000" w:themeColor="text1"/>
          <w:sz w:val="15"/>
          <w:lang w:val="ru-RU"/>
        </w:rPr>
        <w:t xml:space="preserve"> &amp; </w:t>
      </w:r>
      <w:r w:rsidRPr="00027610">
        <w:rPr>
          <w:rFonts w:ascii="Consolas" w:hAnsi="Consolas"/>
          <w:color w:val="000000" w:themeColor="text1"/>
          <w:sz w:val="15"/>
        </w:rPr>
        <w:t>Cloud</w:t>
      </w:r>
      <w:r w:rsidRPr="00027610">
        <w:rPr>
          <w:rFonts w:ascii="Consolas" w:hAnsi="Consolas"/>
          <w:color w:val="000000" w:themeColor="text1"/>
          <w:sz w:val="15"/>
          <w:lang w:val="ru-RU"/>
        </w:rPr>
        <w:t xml:space="preserve"> </w:t>
      </w:r>
      <w:r w:rsidRPr="00027610">
        <w:rPr>
          <w:rFonts w:ascii="Consolas" w:hAnsi="Consolas"/>
          <w:color w:val="000000" w:themeColor="text1"/>
          <w:sz w:val="15"/>
        </w:rPr>
        <w:t>Provider</w:t>
      </w:r>
    </w:p>
    <w:p w14:paraId="62AF28D8" w14:textId="5A6271BA" w:rsidR="009E11BA" w:rsidRPr="00DF3C19" w:rsidRDefault="00000000" w:rsidP="00DF3C19">
      <w:pPr>
        <w:rPr>
          <w:b/>
          <w:bCs/>
          <w:color w:val="000000" w:themeColor="text1"/>
          <w:lang w:val="ru-RU"/>
        </w:rPr>
      </w:pPr>
      <w:r w:rsidRPr="00DF3C19">
        <w:rPr>
          <w:b/>
          <w:bCs/>
          <w:color w:val="000000" w:themeColor="text1"/>
          <w:lang w:val="ru-RU"/>
        </w:rPr>
        <w:t xml:space="preserve">Приложение Б. Экспорт </w:t>
      </w:r>
      <w:proofErr w:type="spellStart"/>
      <w:r w:rsidRPr="00DF3C19">
        <w:rPr>
          <w:b/>
          <w:bCs/>
          <w:color w:val="000000" w:themeColor="text1"/>
        </w:rPr>
        <w:t>WinMTR</w:t>
      </w:r>
      <w:proofErr w:type="spellEnd"/>
      <w:r w:rsidRPr="00DF3C19">
        <w:rPr>
          <w:b/>
          <w:bCs/>
          <w:color w:val="000000" w:themeColor="text1"/>
          <w:lang w:val="ru-RU"/>
        </w:rPr>
        <w:t xml:space="preserve">: </w:t>
      </w:r>
      <w:proofErr w:type="spellStart"/>
      <w:r w:rsidRPr="00DF3C19">
        <w:rPr>
          <w:b/>
          <w:bCs/>
          <w:color w:val="000000" w:themeColor="text1"/>
        </w:rPr>
        <w:t>yandex</w:t>
      </w:r>
      <w:proofErr w:type="spellEnd"/>
      <w:r w:rsidRPr="00DF3C19">
        <w:rPr>
          <w:b/>
          <w:bCs/>
          <w:color w:val="000000" w:themeColor="text1"/>
          <w:lang w:val="ru-RU"/>
        </w:rPr>
        <w:t>.</w:t>
      </w:r>
      <w:proofErr w:type="spellStart"/>
      <w:r w:rsidRPr="00DF3C19">
        <w:rPr>
          <w:b/>
          <w:bCs/>
          <w:color w:val="000000" w:themeColor="text1"/>
        </w:rPr>
        <w:t>ru</w:t>
      </w:r>
      <w:proofErr w:type="spellEnd"/>
    </w:p>
    <w:p w14:paraId="74BEDA15" w14:textId="77777777" w:rsidR="009E11BA" w:rsidRPr="00027610" w:rsidRDefault="00000000">
      <w:pPr>
        <w:spacing w:after="0" w:line="240" w:lineRule="auto"/>
        <w:rPr>
          <w:color w:val="000000" w:themeColor="text1"/>
          <w:lang w:val="ru-RU"/>
        </w:rPr>
      </w:pPr>
      <w:r w:rsidRPr="00027610">
        <w:rPr>
          <w:rFonts w:ascii="Consolas" w:hAnsi="Consolas"/>
          <w:color w:val="000000" w:themeColor="text1"/>
          <w:sz w:val="15"/>
          <w:lang w:val="ru-RU"/>
        </w:rPr>
        <w:t>|------------------------------------------------------------------------------------------|</w:t>
      </w:r>
      <w:r w:rsidRPr="00027610">
        <w:rPr>
          <w:rFonts w:ascii="Consolas" w:hAnsi="Consolas"/>
          <w:color w:val="000000" w:themeColor="text1"/>
          <w:sz w:val="15"/>
          <w:lang w:val="ru-RU"/>
        </w:rPr>
        <w:br/>
        <w:t xml:space="preserve">|                                      </w:t>
      </w:r>
      <w:proofErr w:type="spellStart"/>
      <w:r w:rsidRPr="00027610">
        <w:rPr>
          <w:rFonts w:ascii="Consolas" w:hAnsi="Consolas"/>
          <w:color w:val="000000" w:themeColor="text1"/>
          <w:sz w:val="15"/>
        </w:rPr>
        <w:t>WinMTR</w:t>
      </w:r>
      <w:proofErr w:type="spellEnd"/>
      <w:r w:rsidRPr="00027610">
        <w:rPr>
          <w:rFonts w:ascii="Consolas" w:hAnsi="Consolas"/>
          <w:color w:val="000000" w:themeColor="text1"/>
          <w:sz w:val="15"/>
          <w:lang w:val="ru-RU"/>
        </w:rPr>
        <w:t xml:space="preserve"> </w:t>
      </w:r>
      <w:r w:rsidRPr="00027610">
        <w:rPr>
          <w:rFonts w:ascii="Consolas" w:hAnsi="Consolas"/>
          <w:color w:val="000000" w:themeColor="text1"/>
          <w:sz w:val="15"/>
        </w:rPr>
        <w:t>statistics</w:t>
      </w:r>
      <w:r w:rsidRPr="00027610">
        <w:rPr>
          <w:rFonts w:ascii="Consolas" w:hAnsi="Consolas"/>
          <w:color w:val="000000" w:themeColor="text1"/>
          <w:sz w:val="15"/>
          <w:lang w:val="ru-RU"/>
        </w:rPr>
        <w:t xml:space="preserve">                                   |</w:t>
      </w:r>
      <w:r w:rsidRPr="00027610">
        <w:rPr>
          <w:rFonts w:ascii="Consolas" w:hAnsi="Consolas"/>
          <w:color w:val="000000" w:themeColor="text1"/>
          <w:sz w:val="15"/>
          <w:lang w:val="ru-RU"/>
        </w:rPr>
        <w:br/>
        <w:t xml:space="preserve">|                       </w:t>
      </w:r>
      <w:r w:rsidRPr="00027610">
        <w:rPr>
          <w:rFonts w:ascii="Consolas" w:hAnsi="Consolas"/>
          <w:color w:val="000000" w:themeColor="text1"/>
          <w:sz w:val="15"/>
        </w:rPr>
        <w:t>Host</w:t>
      </w:r>
      <w:r w:rsidRPr="00027610">
        <w:rPr>
          <w:rFonts w:ascii="Consolas" w:hAnsi="Consolas"/>
          <w:color w:val="000000" w:themeColor="text1"/>
          <w:sz w:val="15"/>
          <w:lang w:val="ru-RU"/>
        </w:rPr>
        <w:t xml:space="preserve">              -   %  | </w:t>
      </w:r>
      <w:r w:rsidRPr="00027610">
        <w:rPr>
          <w:rFonts w:ascii="Consolas" w:hAnsi="Consolas"/>
          <w:color w:val="000000" w:themeColor="text1"/>
          <w:sz w:val="15"/>
        </w:rPr>
        <w:t>Sent</w:t>
      </w:r>
      <w:r w:rsidRPr="00027610">
        <w:rPr>
          <w:rFonts w:ascii="Consolas" w:hAnsi="Consolas"/>
          <w:color w:val="000000" w:themeColor="text1"/>
          <w:sz w:val="15"/>
          <w:lang w:val="ru-RU"/>
        </w:rPr>
        <w:t xml:space="preserve"> | </w:t>
      </w:r>
      <w:proofErr w:type="spellStart"/>
      <w:r w:rsidRPr="00027610">
        <w:rPr>
          <w:rFonts w:ascii="Consolas" w:hAnsi="Consolas"/>
          <w:color w:val="000000" w:themeColor="text1"/>
          <w:sz w:val="15"/>
        </w:rPr>
        <w:t>Recv</w:t>
      </w:r>
      <w:proofErr w:type="spellEnd"/>
      <w:r w:rsidRPr="00027610">
        <w:rPr>
          <w:rFonts w:ascii="Consolas" w:hAnsi="Consolas"/>
          <w:color w:val="000000" w:themeColor="text1"/>
          <w:sz w:val="15"/>
          <w:lang w:val="ru-RU"/>
        </w:rPr>
        <w:t xml:space="preserve"> | </w:t>
      </w:r>
      <w:r w:rsidRPr="00027610">
        <w:rPr>
          <w:rFonts w:ascii="Consolas" w:hAnsi="Consolas"/>
          <w:color w:val="000000" w:themeColor="text1"/>
          <w:sz w:val="15"/>
        </w:rPr>
        <w:t>Best</w:t>
      </w:r>
      <w:r w:rsidRPr="00027610">
        <w:rPr>
          <w:rFonts w:ascii="Consolas" w:hAnsi="Consolas"/>
          <w:color w:val="000000" w:themeColor="text1"/>
          <w:sz w:val="15"/>
          <w:lang w:val="ru-RU"/>
        </w:rPr>
        <w:t xml:space="preserve"> | </w:t>
      </w:r>
      <w:proofErr w:type="spellStart"/>
      <w:r w:rsidRPr="00027610">
        <w:rPr>
          <w:rFonts w:ascii="Consolas" w:hAnsi="Consolas"/>
          <w:color w:val="000000" w:themeColor="text1"/>
          <w:sz w:val="15"/>
        </w:rPr>
        <w:t>Avrg</w:t>
      </w:r>
      <w:proofErr w:type="spellEnd"/>
      <w:r w:rsidRPr="00027610">
        <w:rPr>
          <w:rFonts w:ascii="Consolas" w:hAnsi="Consolas"/>
          <w:color w:val="000000" w:themeColor="text1"/>
          <w:sz w:val="15"/>
          <w:lang w:val="ru-RU"/>
        </w:rPr>
        <w:t xml:space="preserve"> | </w:t>
      </w:r>
      <w:proofErr w:type="spellStart"/>
      <w:r w:rsidRPr="00027610">
        <w:rPr>
          <w:rFonts w:ascii="Consolas" w:hAnsi="Consolas"/>
          <w:color w:val="000000" w:themeColor="text1"/>
          <w:sz w:val="15"/>
        </w:rPr>
        <w:t>Wrst</w:t>
      </w:r>
      <w:proofErr w:type="spellEnd"/>
      <w:r w:rsidRPr="00027610">
        <w:rPr>
          <w:rFonts w:ascii="Consolas" w:hAnsi="Consolas"/>
          <w:color w:val="000000" w:themeColor="text1"/>
          <w:sz w:val="15"/>
          <w:lang w:val="ru-RU"/>
        </w:rPr>
        <w:t xml:space="preserve"> | </w:t>
      </w:r>
      <w:r w:rsidRPr="00027610">
        <w:rPr>
          <w:rFonts w:ascii="Consolas" w:hAnsi="Consolas"/>
          <w:color w:val="000000" w:themeColor="text1"/>
          <w:sz w:val="15"/>
        </w:rPr>
        <w:t>Last</w:t>
      </w:r>
      <w:r w:rsidRPr="00027610">
        <w:rPr>
          <w:rFonts w:ascii="Consolas" w:hAnsi="Consolas"/>
          <w:color w:val="000000" w:themeColor="text1"/>
          <w:sz w:val="15"/>
          <w:lang w:val="ru-RU"/>
        </w:rPr>
        <w:t xml:space="preserve"> |</w:t>
      </w:r>
      <w:r w:rsidRPr="00027610">
        <w:rPr>
          <w:rFonts w:ascii="Consolas" w:hAnsi="Consolas"/>
          <w:color w:val="000000" w:themeColor="text1"/>
          <w:sz w:val="15"/>
          <w:lang w:val="ru-RU"/>
        </w:rPr>
        <w:br/>
        <w:t>|------------------------------------------------|------|------|------|------|------|------|</w:t>
      </w:r>
      <w:r w:rsidRPr="00027610">
        <w:rPr>
          <w:rFonts w:ascii="Consolas" w:hAnsi="Consolas"/>
          <w:color w:val="000000" w:themeColor="text1"/>
          <w:sz w:val="15"/>
          <w:lang w:val="ru-RU"/>
        </w:rPr>
        <w:br/>
        <w:t>|                             192.168.1.1 -    2 |   99 |   98 |    1 |    2 |   15 |    4 |</w:t>
      </w:r>
      <w:r w:rsidRPr="00027610">
        <w:rPr>
          <w:rFonts w:ascii="Consolas" w:hAnsi="Consolas"/>
          <w:color w:val="000000" w:themeColor="text1"/>
          <w:sz w:val="15"/>
          <w:lang w:val="ru-RU"/>
        </w:rPr>
        <w:br/>
        <w:t xml:space="preserve">|                   </w:t>
      </w:r>
      <w:r w:rsidRPr="00027610">
        <w:rPr>
          <w:rFonts w:ascii="Consolas" w:hAnsi="Consolas"/>
          <w:color w:val="000000" w:themeColor="text1"/>
          <w:sz w:val="15"/>
        </w:rPr>
        <w:t>No</w:t>
      </w:r>
      <w:r w:rsidRPr="00027610">
        <w:rPr>
          <w:rFonts w:ascii="Consolas" w:hAnsi="Consolas"/>
          <w:color w:val="000000" w:themeColor="text1"/>
          <w:sz w:val="15"/>
          <w:lang w:val="ru-RU"/>
        </w:rPr>
        <w:t xml:space="preserve"> </w:t>
      </w:r>
      <w:r w:rsidRPr="00027610">
        <w:rPr>
          <w:rFonts w:ascii="Consolas" w:hAnsi="Consolas"/>
          <w:color w:val="000000" w:themeColor="text1"/>
          <w:sz w:val="15"/>
        </w:rPr>
        <w:t>response</w:t>
      </w:r>
      <w:r w:rsidRPr="00027610">
        <w:rPr>
          <w:rFonts w:ascii="Consolas" w:hAnsi="Consolas"/>
          <w:color w:val="000000" w:themeColor="text1"/>
          <w:sz w:val="15"/>
          <w:lang w:val="ru-RU"/>
        </w:rPr>
        <w:t xml:space="preserve"> </w:t>
      </w:r>
      <w:r w:rsidRPr="00027610">
        <w:rPr>
          <w:rFonts w:ascii="Consolas" w:hAnsi="Consolas"/>
          <w:color w:val="000000" w:themeColor="text1"/>
          <w:sz w:val="15"/>
        </w:rPr>
        <w:t>from</w:t>
      </w:r>
      <w:r w:rsidRPr="00027610">
        <w:rPr>
          <w:rFonts w:ascii="Consolas" w:hAnsi="Consolas"/>
          <w:color w:val="000000" w:themeColor="text1"/>
          <w:sz w:val="15"/>
          <w:lang w:val="ru-RU"/>
        </w:rPr>
        <w:t xml:space="preserve"> </w:t>
      </w:r>
      <w:r w:rsidRPr="00027610">
        <w:rPr>
          <w:rFonts w:ascii="Consolas" w:hAnsi="Consolas"/>
          <w:color w:val="000000" w:themeColor="text1"/>
          <w:sz w:val="15"/>
        </w:rPr>
        <w:t>host</w:t>
      </w:r>
      <w:r w:rsidRPr="00027610">
        <w:rPr>
          <w:rFonts w:ascii="Consolas" w:hAnsi="Consolas"/>
          <w:color w:val="000000" w:themeColor="text1"/>
          <w:sz w:val="15"/>
          <w:lang w:val="ru-RU"/>
        </w:rPr>
        <w:t xml:space="preserve"> -  100 |   21 |    0 |    0 |    0 |    0 |    0 |</w:t>
      </w:r>
      <w:r w:rsidRPr="00027610">
        <w:rPr>
          <w:rFonts w:ascii="Consolas" w:hAnsi="Consolas"/>
          <w:color w:val="000000" w:themeColor="text1"/>
          <w:sz w:val="15"/>
          <w:lang w:val="ru-RU"/>
        </w:rPr>
        <w:br/>
        <w:t>|                          89.178.245.157 -    0 |  102 |  102 |    1 |    3 |   38 |    2 |</w:t>
      </w:r>
      <w:r w:rsidRPr="00027610">
        <w:rPr>
          <w:rFonts w:ascii="Consolas" w:hAnsi="Consolas"/>
          <w:color w:val="000000" w:themeColor="text1"/>
          <w:sz w:val="15"/>
          <w:lang w:val="ru-RU"/>
        </w:rPr>
        <w:br/>
        <w:t xml:space="preserve">|                           </w:t>
      </w:r>
      <w:r w:rsidRPr="00027610">
        <w:rPr>
          <w:rFonts w:ascii="Consolas" w:hAnsi="Consolas"/>
          <w:color w:val="000000" w:themeColor="text1"/>
          <w:sz w:val="15"/>
        </w:rPr>
        <w:t>smtp</w:t>
      </w:r>
      <w:r w:rsidRPr="00027610">
        <w:rPr>
          <w:rFonts w:ascii="Consolas" w:hAnsi="Consolas"/>
          <w:color w:val="000000" w:themeColor="text1"/>
          <w:sz w:val="15"/>
          <w:lang w:val="ru-RU"/>
        </w:rPr>
        <w:t>1.</w:t>
      </w:r>
      <w:proofErr w:type="spellStart"/>
      <w:r w:rsidRPr="00027610">
        <w:rPr>
          <w:rFonts w:ascii="Consolas" w:hAnsi="Consolas"/>
          <w:color w:val="000000" w:themeColor="text1"/>
          <w:sz w:val="15"/>
        </w:rPr>
        <w:t>tlsa</w:t>
      </w:r>
      <w:proofErr w:type="spellEnd"/>
      <w:r w:rsidRPr="00027610">
        <w:rPr>
          <w:rFonts w:ascii="Consolas" w:hAnsi="Consolas"/>
          <w:color w:val="000000" w:themeColor="text1"/>
          <w:sz w:val="15"/>
          <w:lang w:val="ru-RU"/>
        </w:rPr>
        <w:t>.</w:t>
      </w:r>
      <w:proofErr w:type="spellStart"/>
      <w:r w:rsidRPr="00027610">
        <w:rPr>
          <w:rFonts w:ascii="Consolas" w:hAnsi="Consolas"/>
          <w:color w:val="000000" w:themeColor="text1"/>
          <w:sz w:val="15"/>
        </w:rPr>
        <w:t>ru</w:t>
      </w:r>
      <w:proofErr w:type="spellEnd"/>
      <w:r w:rsidRPr="00027610">
        <w:rPr>
          <w:rFonts w:ascii="Consolas" w:hAnsi="Consolas"/>
          <w:color w:val="000000" w:themeColor="text1"/>
          <w:sz w:val="15"/>
          <w:lang w:val="ru-RU"/>
        </w:rPr>
        <w:t xml:space="preserve"> -    0 |  102 |  102 |    2 |    3 |    8 |    2 |</w:t>
      </w:r>
      <w:r w:rsidRPr="00027610">
        <w:rPr>
          <w:rFonts w:ascii="Consolas" w:hAnsi="Consolas"/>
          <w:color w:val="000000" w:themeColor="text1"/>
          <w:sz w:val="15"/>
          <w:lang w:val="ru-RU"/>
        </w:rPr>
        <w:br/>
        <w:t xml:space="preserve">|                    </w:t>
      </w:r>
      <w:r w:rsidRPr="00027610">
        <w:rPr>
          <w:rFonts w:ascii="Consolas" w:hAnsi="Consolas"/>
          <w:color w:val="000000" w:themeColor="text1"/>
          <w:sz w:val="15"/>
        </w:rPr>
        <w:t>pe</w:t>
      </w:r>
      <w:r w:rsidRPr="00027610">
        <w:rPr>
          <w:rFonts w:ascii="Consolas" w:hAnsi="Consolas"/>
          <w:color w:val="000000" w:themeColor="text1"/>
          <w:sz w:val="15"/>
          <w:lang w:val="ru-RU"/>
        </w:rPr>
        <w:t>16.</w:t>
      </w:r>
      <w:r w:rsidRPr="00027610">
        <w:rPr>
          <w:rFonts w:ascii="Consolas" w:hAnsi="Consolas"/>
          <w:color w:val="000000" w:themeColor="text1"/>
          <w:sz w:val="15"/>
        </w:rPr>
        <w:t>Moscow</w:t>
      </w:r>
      <w:r w:rsidRPr="00027610">
        <w:rPr>
          <w:rFonts w:ascii="Consolas" w:hAnsi="Consolas"/>
          <w:color w:val="000000" w:themeColor="text1"/>
          <w:sz w:val="15"/>
          <w:lang w:val="ru-RU"/>
        </w:rPr>
        <w:t>.</w:t>
      </w:r>
      <w:proofErr w:type="spellStart"/>
      <w:r w:rsidRPr="00027610">
        <w:rPr>
          <w:rFonts w:ascii="Consolas" w:hAnsi="Consolas"/>
          <w:color w:val="000000" w:themeColor="text1"/>
          <w:sz w:val="15"/>
        </w:rPr>
        <w:t>gldn</w:t>
      </w:r>
      <w:proofErr w:type="spellEnd"/>
      <w:r w:rsidRPr="00027610">
        <w:rPr>
          <w:rFonts w:ascii="Consolas" w:hAnsi="Consolas"/>
          <w:color w:val="000000" w:themeColor="text1"/>
          <w:sz w:val="15"/>
          <w:lang w:val="ru-RU"/>
        </w:rPr>
        <w:t>.</w:t>
      </w:r>
      <w:r w:rsidRPr="00027610">
        <w:rPr>
          <w:rFonts w:ascii="Consolas" w:hAnsi="Consolas"/>
          <w:color w:val="000000" w:themeColor="text1"/>
          <w:sz w:val="15"/>
        </w:rPr>
        <w:t>net</w:t>
      </w:r>
      <w:r w:rsidRPr="00027610">
        <w:rPr>
          <w:rFonts w:ascii="Consolas" w:hAnsi="Consolas"/>
          <w:color w:val="000000" w:themeColor="text1"/>
          <w:sz w:val="15"/>
          <w:lang w:val="ru-RU"/>
        </w:rPr>
        <w:t xml:space="preserve"> -    0 |  102 |  102 |   25 |   27 |   66 |   26 |</w:t>
      </w:r>
      <w:r w:rsidRPr="00027610">
        <w:rPr>
          <w:rFonts w:ascii="Consolas" w:hAnsi="Consolas"/>
          <w:color w:val="000000" w:themeColor="text1"/>
          <w:sz w:val="15"/>
          <w:lang w:val="ru-RU"/>
        </w:rPr>
        <w:br/>
        <w:t xml:space="preserve">|               </w:t>
      </w:r>
      <w:proofErr w:type="spellStart"/>
      <w:r w:rsidRPr="00027610">
        <w:rPr>
          <w:rFonts w:ascii="Consolas" w:hAnsi="Consolas"/>
          <w:color w:val="000000" w:themeColor="text1"/>
          <w:sz w:val="15"/>
        </w:rPr>
        <w:t>yandex</w:t>
      </w:r>
      <w:proofErr w:type="spellEnd"/>
      <w:r w:rsidRPr="00027610">
        <w:rPr>
          <w:rFonts w:ascii="Consolas" w:hAnsi="Consolas"/>
          <w:color w:val="000000" w:themeColor="text1"/>
          <w:sz w:val="15"/>
          <w:lang w:val="ru-RU"/>
        </w:rPr>
        <w:t>-</w:t>
      </w:r>
      <w:proofErr w:type="spellStart"/>
      <w:r w:rsidRPr="00027610">
        <w:rPr>
          <w:rFonts w:ascii="Consolas" w:hAnsi="Consolas"/>
          <w:color w:val="000000" w:themeColor="text1"/>
          <w:sz w:val="15"/>
        </w:rPr>
        <w:t>gw</w:t>
      </w:r>
      <w:proofErr w:type="spellEnd"/>
      <w:r w:rsidRPr="00027610">
        <w:rPr>
          <w:rFonts w:ascii="Consolas" w:hAnsi="Consolas"/>
          <w:color w:val="000000" w:themeColor="text1"/>
          <w:sz w:val="15"/>
          <w:lang w:val="ru-RU"/>
        </w:rPr>
        <w:t>.</w:t>
      </w:r>
      <w:proofErr w:type="spellStart"/>
      <w:r w:rsidRPr="00027610">
        <w:rPr>
          <w:rFonts w:ascii="Consolas" w:hAnsi="Consolas"/>
          <w:color w:val="000000" w:themeColor="text1"/>
          <w:sz w:val="15"/>
        </w:rPr>
        <w:t>moscow</w:t>
      </w:r>
      <w:proofErr w:type="spellEnd"/>
      <w:r w:rsidRPr="00027610">
        <w:rPr>
          <w:rFonts w:ascii="Consolas" w:hAnsi="Consolas"/>
          <w:color w:val="000000" w:themeColor="text1"/>
          <w:sz w:val="15"/>
          <w:lang w:val="ru-RU"/>
        </w:rPr>
        <w:t>.</w:t>
      </w:r>
      <w:proofErr w:type="spellStart"/>
      <w:r w:rsidRPr="00027610">
        <w:rPr>
          <w:rFonts w:ascii="Consolas" w:hAnsi="Consolas"/>
          <w:color w:val="000000" w:themeColor="text1"/>
          <w:sz w:val="15"/>
        </w:rPr>
        <w:t>gldn</w:t>
      </w:r>
      <w:proofErr w:type="spellEnd"/>
      <w:r w:rsidRPr="00027610">
        <w:rPr>
          <w:rFonts w:ascii="Consolas" w:hAnsi="Consolas"/>
          <w:color w:val="000000" w:themeColor="text1"/>
          <w:sz w:val="15"/>
          <w:lang w:val="ru-RU"/>
        </w:rPr>
        <w:t>.</w:t>
      </w:r>
      <w:r w:rsidRPr="00027610">
        <w:rPr>
          <w:rFonts w:ascii="Consolas" w:hAnsi="Consolas"/>
          <w:color w:val="000000" w:themeColor="text1"/>
          <w:sz w:val="15"/>
        </w:rPr>
        <w:t>net</w:t>
      </w:r>
      <w:r w:rsidRPr="00027610">
        <w:rPr>
          <w:rFonts w:ascii="Consolas" w:hAnsi="Consolas"/>
          <w:color w:val="000000" w:themeColor="text1"/>
          <w:sz w:val="15"/>
          <w:lang w:val="ru-RU"/>
        </w:rPr>
        <w:t xml:space="preserve"> -    2 |   99 |   98 |   26 |   32 |   98 |   30 |</w:t>
      </w:r>
      <w:r w:rsidRPr="00027610">
        <w:rPr>
          <w:rFonts w:ascii="Consolas" w:hAnsi="Consolas"/>
          <w:color w:val="000000" w:themeColor="text1"/>
          <w:sz w:val="15"/>
          <w:lang w:val="ru-RU"/>
        </w:rPr>
        <w:br/>
        <w:t xml:space="preserve">|                 </w:t>
      </w:r>
      <w:r w:rsidRPr="00027610">
        <w:rPr>
          <w:rFonts w:ascii="Consolas" w:hAnsi="Consolas"/>
          <w:color w:val="000000" w:themeColor="text1"/>
          <w:sz w:val="15"/>
        </w:rPr>
        <w:t>m</w:t>
      </w:r>
      <w:r w:rsidRPr="00027610">
        <w:rPr>
          <w:rFonts w:ascii="Consolas" w:hAnsi="Consolas"/>
          <w:color w:val="000000" w:themeColor="text1"/>
          <w:sz w:val="15"/>
          <w:lang w:val="ru-RU"/>
        </w:rPr>
        <w:t>9-</w:t>
      </w:r>
      <w:r w:rsidRPr="00027610">
        <w:rPr>
          <w:rFonts w:ascii="Consolas" w:hAnsi="Consolas"/>
          <w:color w:val="000000" w:themeColor="text1"/>
          <w:sz w:val="15"/>
        </w:rPr>
        <w:t>p</w:t>
      </w:r>
      <w:r w:rsidRPr="00027610">
        <w:rPr>
          <w:rFonts w:ascii="Consolas" w:hAnsi="Consolas"/>
          <w:color w:val="000000" w:themeColor="text1"/>
          <w:sz w:val="15"/>
          <w:lang w:val="ru-RU"/>
        </w:rPr>
        <w:t>1-</w:t>
      </w:r>
      <w:r w:rsidRPr="00027610">
        <w:rPr>
          <w:rFonts w:ascii="Consolas" w:hAnsi="Consolas"/>
          <w:color w:val="000000" w:themeColor="text1"/>
          <w:sz w:val="15"/>
        </w:rPr>
        <w:t>ae</w:t>
      </w:r>
      <w:r w:rsidRPr="00027610">
        <w:rPr>
          <w:rFonts w:ascii="Consolas" w:hAnsi="Consolas"/>
          <w:color w:val="000000" w:themeColor="text1"/>
          <w:sz w:val="15"/>
          <w:lang w:val="ru-RU"/>
        </w:rPr>
        <w:t>21-915.</w:t>
      </w:r>
      <w:proofErr w:type="spellStart"/>
      <w:r w:rsidRPr="00027610">
        <w:rPr>
          <w:rFonts w:ascii="Consolas" w:hAnsi="Consolas"/>
          <w:color w:val="000000" w:themeColor="text1"/>
          <w:sz w:val="15"/>
        </w:rPr>
        <w:t>yndx</w:t>
      </w:r>
      <w:proofErr w:type="spellEnd"/>
      <w:r w:rsidRPr="00027610">
        <w:rPr>
          <w:rFonts w:ascii="Consolas" w:hAnsi="Consolas"/>
          <w:color w:val="000000" w:themeColor="text1"/>
          <w:sz w:val="15"/>
          <w:lang w:val="ru-RU"/>
        </w:rPr>
        <w:t>.</w:t>
      </w:r>
      <w:r w:rsidRPr="00027610">
        <w:rPr>
          <w:rFonts w:ascii="Consolas" w:hAnsi="Consolas"/>
          <w:color w:val="000000" w:themeColor="text1"/>
          <w:sz w:val="15"/>
        </w:rPr>
        <w:t>net</w:t>
      </w:r>
      <w:r w:rsidRPr="00027610">
        <w:rPr>
          <w:rFonts w:ascii="Consolas" w:hAnsi="Consolas"/>
          <w:color w:val="000000" w:themeColor="text1"/>
          <w:sz w:val="15"/>
          <w:lang w:val="ru-RU"/>
        </w:rPr>
        <w:t xml:space="preserve"> -   33 |   46 |   31 |   34 |   36 |   43 |   43 |</w:t>
      </w:r>
      <w:r w:rsidRPr="00027610">
        <w:rPr>
          <w:rFonts w:ascii="Consolas" w:hAnsi="Consolas"/>
          <w:color w:val="000000" w:themeColor="text1"/>
          <w:sz w:val="15"/>
          <w:lang w:val="ru-RU"/>
        </w:rPr>
        <w:br/>
        <w:t>|                              10.32.33.1 -    0 |  102 |  102 |   33 |   34 |   66 |   34 |</w:t>
      </w:r>
      <w:r w:rsidRPr="00027610">
        <w:rPr>
          <w:rFonts w:ascii="Consolas" w:hAnsi="Consolas"/>
          <w:color w:val="000000" w:themeColor="text1"/>
          <w:sz w:val="15"/>
          <w:lang w:val="ru-RU"/>
        </w:rPr>
        <w:br/>
        <w:t>|                                10.1.3.1 -    0 |  102 |  102 |   33 |   37 |   98 |   35 |</w:t>
      </w:r>
      <w:r w:rsidRPr="00027610">
        <w:rPr>
          <w:rFonts w:ascii="Consolas" w:hAnsi="Consolas"/>
          <w:color w:val="000000" w:themeColor="text1"/>
          <w:sz w:val="15"/>
          <w:lang w:val="ru-RU"/>
        </w:rPr>
        <w:br/>
        <w:t xml:space="preserve">|                               </w:t>
      </w:r>
      <w:proofErr w:type="spellStart"/>
      <w:r w:rsidRPr="00027610">
        <w:rPr>
          <w:rFonts w:ascii="Consolas" w:hAnsi="Consolas"/>
          <w:color w:val="000000" w:themeColor="text1"/>
          <w:sz w:val="15"/>
        </w:rPr>
        <w:t>yandex</w:t>
      </w:r>
      <w:proofErr w:type="spellEnd"/>
      <w:r w:rsidRPr="00027610">
        <w:rPr>
          <w:rFonts w:ascii="Consolas" w:hAnsi="Consolas"/>
          <w:color w:val="000000" w:themeColor="text1"/>
          <w:sz w:val="15"/>
          <w:lang w:val="ru-RU"/>
        </w:rPr>
        <w:t>.</w:t>
      </w:r>
      <w:proofErr w:type="spellStart"/>
      <w:r w:rsidRPr="00027610">
        <w:rPr>
          <w:rFonts w:ascii="Consolas" w:hAnsi="Consolas"/>
          <w:color w:val="000000" w:themeColor="text1"/>
          <w:sz w:val="15"/>
        </w:rPr>
        <w:t>ru</w:t>
      </w:r>
      <w:proofErr w:type="spellEnd"/>
      <w:r w:rsidRPr="00027610">
        <w:rPr>
          <w:rFonts w:ascii="Consolas" w:hAnsi="Consolas"/>
          <w:color w:val="000000" w:themeColor="text1"/>
          <w:sz w:val="15"/>
          <w:lang w:val="ru-RU"/>
        </w:rPr>
        <w:t xml:space="preserve"> -    2 |   99 |   98 |   32 |   35 |   98 |   35 |</w:t>
      </w:r>
      <w:r w:rsidRPr="00027610">
        <w:rPr>
          <w:rFonts w:ascii="Consolas" w:hAnsi="Consolas"/>
          <w:color w:val="000000" w:themeColor="text1"/>
          <w:sz w:val="15"/>
          <w:lang w:val="ru-RU"/>
        </w:rPr>
        <w:br/>
        <w:t>|________________________________________________|______|______|______|______|______|______|</w:t>
      </w:r>
      <w:r w:rsidRPr="00027610">
        <w:rPr>
          <w:rFonts w:ascii="Consolas" w:hAnsi="Consolas"/>
          <w:color w:val="000000" w:themeColor="text1"/>
          <w:sz w:val="15"/>
          <w:lang w:val="ru-RU"/>
        </w:rPr>
        <w:br/>
        <w:t xml:space="preserve">   </w:t>
      </w:r>
      <w:proofErr w:type="spellStart"/>
      <w:r w:rsidRPr="00027610">
        <w:rPr>
          <w:rFonts w:ascii="Consolas" w:hAnsi="Consolas"/>
          <w:color w:val="000000" w:themeColor="text1"/>
          <w:sz w:val="15"/>
        </w:rPr>
        <w:t>WinMTR</w:t>
      </w:r>
      <w:proofErr w:type="spellEnd"/>
      <w:r w:rsidRPr="00027610">
        <w:rPr>
          <w:rFonts w:ascii="Consolas" w:hAnsi="Consolas"/>
          <w:color w:val="000000" w:themeColor="text1"/>
          <w:sz w:val="15"/>
          <w:lang w:val="ru-RU"/>
        </w:rPr>
        <w:t xml:space="preserve"> </w:t>
      </w:r>
      <w:r w:rsidRPr="00027610">
        <w:rPr>
          <w:rFonts w:ascii="Consolas" w:hAnsi="Consolas"/>
          <w:color w:val="000000" w:themeColor="text1"/>
          <w:sz w:val="15"/>
        </w:rPr>
        <w:t>v</w:t>
      </w:r>
      <w:r w:rsidRPr="00027610">
        <w:rPr>
          <w:rFonts w:ascii="Consolas" w:hAnsi="Consolas"/>
          <w:color w:val="000000" w:themeColor="text1"/>
          <w:sz w:val="15"/>
          <w:lang w:val="ru-RU"/>
        </w:rPr>
        <w:t xml:space="preserve">0.92 </w:t>
      </w:r>
      <w:r w:rsidRPr="00027610">
        <w:rPr>
          <w:rFonts w:ascii="Consolas" w:hAnsi="Consolas"/>
          <w:color w:val="000000" w:themeColor="text1"/>
          <w:sz w:val="15"/>
        </w:rPr>
        <w:t>GPL</w:t>
      </w:r>
      <w:r w:rsidRPr="00027610">
        <w:rPr>
          <w:rFonts w:ascii="Consolas" w:hAnsi="Consolas"/>
          <w:color w:val="000000" w:themeColor="text1"/>
          <w:sz w:val="15"/>
          <w:lang w:val="ru-RU"/>
        </w:rPr>
        <w:t xml:space="preserve"> </w:t>
      </w:r>
      <w:r w:rsidRPr="00027610">
        <w:rPr>
          <w:rFonts w:ascii="Consolas" w:hAnsi="Consolas"/>
          <w:color w:val="000000" w:themeColor="text1"/>
          <w:sz w:val="15"/>
        </w:rPr>
        <w:t>V</w:t>
      </w:r>
      <w:r w:rsidRPr="00027610">
        <w:rPr>
          <w:rFonts w:ascii="Consolas" w:hAnsi="Consolas"/>
          <w:color w:val="000000" w:themeColor="text1"/>
          <w:sz w:val="15"/>
          <w:lang w:val="ru-RU"/>
        </w:rPr>
        <w:t xml:space="preserve">2 </w:t>
      </w:r>
      <w:r w:rsidRPr="00027610">
        <w:rPr>
          <w:rFonts w:ascii="Consolas" w:hAnsi="Consolas"/>
          <w:color w:val="000000" w:themeColor="text1"/>
          <w:sz w:val="15"/>
        </w:rPr>
        <w:t>by</w:t>
      </w:r>
      <w:r w:rsidRPr="00027610">
        <w:rPr>
          <w:rFonts w:ascii="Consolas" w:hAnsi="Consolas"/>
          <w:color w:val="000000" w:themeColor="text1"/>
          <w:sz w:val="15"/>
          <w:lang w:val="ru-RU"/>
        </w:rPr>
        <w:t xml:space="preserve"> </w:t>
      </w:r>
      <w:proofErr w:type="spellStart"/>
      <w:r w:rsidRPr="00027610">
        <w:rPr>
          <w:rFonts w:ascii="Consolas" w:hAnsi="Consolas"/>
          <w:color w:val="000000" w:themeColor="text1"/>
          <w:sz w:val="15"/>
        </w:rPr>
        <w:t>Appnor</w:t>
      </w:r>
      <w:proofErr w:type="spellEnd"/>
      <w:r w:rsidRPr="00027610">
        <w:rPr>
          <w:rFonts w:ascii="Consolas" w:hAnsi="Consolas"/>
          <w:color w:val="000000" w:themeColor="text1"/>
          <w:sz w:val="15"/>
          <w:lang w:val="ru-RU"/>
        </w:rPr>
        <w:t xml:space="preserve"> </w:t>
      </w:r>
      <w:r w:rsidRPr="00027610">
        <w:rPr>
          <w:rFonts w:ascii="Consolas" w:hAnsi="Consolas"/>
          <w:color w:val="000000" w:themeColor="text1"/>
          <w:sz w:val="15"/>
        </w:rPr>
        <w:t>MSP</w:t>
      </w:r>
      <w:r w:rsidRPr="00027610">
        <w:rPr>
          <w:rFonts w:ascii="Consolas" w:hAnsi="Consolas"/>
          <w:color w:val="000000" w:themeColor="text1"/>
          <w:sz w:val="15"/>
          <w:lang w:val="ru-RU"/>
        </w:rPr>
        <w:t xml:space="preserve"> - </w:t>
      </w:r>
      <w:r w:rsidRPr="00027610">
        <w:rPr>
          <w:rFonts w:ascii="Consolas" w:hAnsi="Consolas"/>
          <w:color w:val="000000" w:themeColor="text1"/>
          <w:sz w:val="15"/>
        </w:rPr>
        <w:t>Fully</w:t>
      </w:r>
      <w:r w:rsidRPr="00027610">
        <w:rPr>
          <w:rFonts w:ascii="Consolas" w:hAnsi="Consolas"/>
          <w:color w:val="000000" w:themeColor="text1"/>
          <w:sz w:val="15"/>
          <w:lang w:val="ru-RU"/>
        </w:rPr>
        <w:t xml:space="preserve"> </w:t>
      </w:r>
      <w:r w:rsidRPr="00027610">
        <w:rPr>
          <w:rFonts w:ascii="Consolas" w:hAnsi="Consolas"/>
          <w:color w:val="000000" w:themeColor="text1"/>
          <w:sz w:val="15"/>
        </w:rPr>
        <w:t>Managed</w:t>
      </w:r>
      <w:r w:rsidRPr="00027610">
        <w:rPr>
          <w:rFonts w:ascii="Consolas" w:hAnsi="Consolas"/>
          <w:color w:val="000000" w:themeColor="text1"/>
          <w:sz w:val="15"/>
          <w:lang w:val="ru-RU"/>
        </w:rPr>
        <w:t xml:space="preserve"> </w:t>
      </w:r>
      <w:r w:rsidRPr="00027610">
        <w:rPr>
          <w:rFonts w:ascii="Consolas" w:hAnsi="Consolas"/>
          <w:color w:val="000000" w:themeColor="text1"/>
          <w:sz w:val="15"/>
        </w:rPr>
        <w:t>Hosting</w:t>
      </w:r>
      <w:r w:rsidRPr="00027610">
        <w:rPr>
          <w:rFonts w:ascii="Consolas" w:hAnsi="Consolas"/>
          <w:color w:val="000000" w:themeColor="text1"/>
          <w:sz w:val="15"/>
          <w:lang w:val="ru-RU"/>
        </w:rPr>
        <w:t xml:space="preserve"> &amp; </w:t>
      </w:r>
      <w:r w:rsidRPr="00027610">
        <w:rPr>
          <w:rFonts w:ascii="Consolas" w:hAnsi="Consolas"/>
          <w:color w:val="000000" w:themeColor="text1"/>
          <w:sz w:val="15"/>
        </w:rPr>
        <w:t>Cloud</w:t>
      </w:r>
      <w:r w:rsidRPr="00027610">
        <w:rPr>
          <w:rFonts w:ascii="Consolas" w:hAnsi="Consolas"/>
          <w:color w:val="000000" w:themeColor="text1"/>
          <w:sz w:val="15"/>
          <w:lang w:val="ru-RU"/>
        </w:rPr>
        <w:t xml:space="preserve"> </w:t>
      </w:r>
      <w:r w:rsidRPr="00027610">
        <w:rPr>
          <w:rFonts w:ascii="Consolas" w:hAnsi="Consolas"/>
          <w:color w:val="000000" w:themeColor="text1"/>
          <w:sz w:val="15"/>
        </w:rPr>
        <w:t>Provider</w:t>
      </w:r>
    </w:p>
    <w:p w14:paraId="08232871" w14:textId="7B6E23A9" w:rsidR="009E11BA" w:rsidRPr="00DF3C19" w:rsidRDefault="00000000" w:rsidP="00DF3C19">
      <w:pPr>
        <w:rPr>
          <w:b/>
          <w:bCs/>
          <w:color w:val="000000" w:themeColor="text1"/>
          <w:lang w:val="ru-RU"/>
        </w:rPr>
      </w:pPr>
      <w:r w:rsidRPr="00DF3C19">
        <w:rPr>
          <w:b/>
          <w:bCs/>
          <w:color w:val="000000" w:themeColor="text1"/>
          <w:lang w:val="ru-RU"/>
        </w:rPr>
        <w:t xml:space="preserve">Приложение В. Экспорт </w:t>
      </w:r>
      <w:proofErr w:type="spellStart"/>
      <w:r w:rsidRPr="00DF3C19">
        <w:rPr>
          <w:b/>
          <w:bCs/>
          <w:color w:val="000000" w:themeColor="text1"/>
        </w:rPr>
        <w:t>WinMTR</w:t>
      </w:r>
      <w:proofErr w:type="spellEnd"/>
      <w:r w:rsidRPr="00DF3C19">
        <w:rPr>
          <w:b/>
          <w:bCs/>
          <w:color w:val="000000" w:themeColor="text1"/>
          <w:lang w:val="ru-RU"/>
        </w:rPr>
        <w:t xml:space="preserve">: </w:t>
      </w:r>
      <w:proofErr w:type="spellStart"/>
      <w:r w:rsidRPr="00DF3C19">
        <w:rPr>
          <w:b/>
          <w:bCs/>
          <w:color w:val="000000" w:themeColor="text1"/>
        </w:rPr>
        <w:t>microsoft</w:t>
      </w:r>
      <w:proofErr w:type="spellEnd"/>
      <w:r w:rsidRPr="00DF3C19">
        <w:rPr>
          <w:b/>
          <w:bCs/>
          <w:color w:val="000000" w:themeColor="text1"/>
          <w:lang w:val="ru-RU"/>
        </w:rPr>
        <w:t>.</w:t>
      </w:r>
      <w:r w:rsidRPr="00DF3C19">
        <w:rPr>
          <w:b/>
          <w:bCs/>
          <w:color w:val="000000" w:themeColor="text1"/>
        </w:rPr>
        <w:t>com</w:t>
      </w:r>
    </w:p>
    <w:p w14:paraId="47D33AA3" w14:textId="266A7DC4" w:rsidR="009E11BA" w:rsidRPr="00027610" w:rsidRDefault="00000000">
      <w:pPr>
        <w:spacing w:after="0" w:line="240" w:lineRule="auto"/>
        <w:rPr>
          <w:color w:val="000000" w:themeColor="text1"/>
        </w:rPr>
      </w:pPr>
      <w:r w:rsidRPr="00027610">
        <w:rPr>
          <w:rFonts w:ascii="Consolas" w:hAnsi="Consolas"/>
          <w:color w:val="000000" w:themeColor="text1"/>
          <w:sz w:val="15"/>
          <w:lang w:val="ru-RU"/>
        </w:rPr>
        <w:t>|------------------------------------------------------------------------------------------|</w:t>
      </w:r>
      <w:r w:rsidRPr="00027610">
        <w:rPr>
          <w:rFonts w:ascii="Consolas" w:hAnsi="Consolas"/>
          <w:color w:val="000000" w:themeColor="text1"/>
          <w:sz w:val="15"/>
          <w:lang w:val="ru-RU"/>
        </w:rPr>
        <w:br/>
        <w:t xml:space="preserve">|                                      </w:t>
      </w:r>
      <w:proofErr w:type="spellStart"/>
      <w:r w:rsidRPr="00027610">
        <w:rPr>
          <w:rFonts w:ascii="Consolas" w:hAnsi="Consolas"/>
          <w:color w:val="000000" w:themeColor="text1"/>
          <w:sz w:val="15"/>
        </w:rPr>
        <w:t>WinMTR</w:t>
      </w:r>
      <w:proofErr w:type="spellEnd"/>
      <w:r w:rsidRPr="00027610">
        <w:rPr>
          <w:rFonts w:ascii="Consolas" w:hAnsi="Consolas"/>
          <w:color w:val="000000" w:themeColor="text1"/>
          <w:sz w:val="15"/>
          <w:lang w:val="ru-RU"/>
        </w:rPr>
        <w:t xml:space="preserve"> </w:t>
      </w:r>
      <w:r w:rsidRPr="00027610">
        <w:rPr>
          <w:rFonts w:ascii="Consolas" w:hAnsi="Consolas"/>
          <w:color w:val="000000" w:themeColor="text1"/>
          <w:sz w:val="15"/>
        </w:rPr>
        <w:t>statistics</w:t>
      </w:r>
      <w:r w:rsidRPr="00027610">
        <w:rPr>
          <w:rFonts w:ascii="Consolas" w:hAnsi="Consolas"/>
          <w:color w:val="000000" w:themeColor="text1"/>
          <w:sz w:val="15"/>
          <w:lang w:val="ru-RU"/>
        </w:rPr>
        <w:t xml:space="preserve">                                   |</w:t>
      </w:r>
      <w:r w:rsidRPr="00027610">
        <w:rPr>
          <w:rFonts w:ascii="Consolas" w:hAnsi="Consolas"/>
          <w:color w:val="000000" w:themeColor="text1"/>
          <w:sz w:val="15"/>
          <w:lang w:val="ru-RU"/>
        </w:rPr>
        <w:br/>
        <w:t xml:space="preserve">|                       </w:t>
      </w:r>
      <w:r w:rsidRPr="00027610">
        <w:rPr>
          <w:rFonts w:ascii="Consolas" w:hAnsi="Consolas"/>
          <w:color w:val="000000" w:themeColor="text1"/>
          <w:sz w:val="15"/>
        </w:rPr>
        <w:t>Host</w:t>
      </w:r>
      <w:r w:rsidRPr="00027610">
        <w:rPr>
          <w:rFonts w:ascii="Consolas" w:hAnsi="Consolas"/>
          <w:color w:val="000000" w:themeColor="text1"/>
          <w:sz w:val="15"/>
          <w:lang w:val="ru-RU"/>
        </w:rPr>
        <w:t xml:space="preserve">              -   %  | </w:t>
      </w:r>
      <w:r w:rsidRPr="00027610">
        <w:rPr>
          <w:rFonts w:ascii="Consolas" w:hAnsi="Consolas"/>
          <w:color w:val="000000" w:themeColor="text1"/>
          <w:sz w:val="15"/>
        </w:rPr>
        <w:t>Sent</w:t>
      </w:r>
      <w:r w:rsidRPr="00027610">
        <w:rPr>
          <w:rFonts w:ascii="Consolas" w:hAnsi="Consolas"/>
          <w:color w:val="000000" w:themeColor="text1"/>
          <w:sz w:val="15"/>
          <w:lang w:val="ru-RU"/>
        </w:rPr>
        <w:t xml:space="preserve"> | </w:t>
      </w:r>
      <w:proofErr w:type="spellStart"/>
      <w:r w:rsidRPr="00027610">
        <w:rPr>
          <w:rFonts w:ascii="Consolas" w:hAnsi="Consolas"/>
          <w:color w:val="000000" w:themeColor="text1"/>
          <w:sz w:val="15"/>
        </w:rPr>
        <w:t>Recv</w:t>
      </w:r>
      <w:proofErr w:type="spellEnd"/>
      <w:r w:rsidRPr="00027610">
        <w:rPr>
          <w:rFonts w:ascii="Consolas" w:hAnsi="Consolas"/>
          <w:color w:val="000000" w:themeColor="text1"/>
          <w:sz w:val="15"/>
          <w:lang w:val="ru-RU"/>
        </w:rPr>
        <w:t xml:space="preserve"> | </w:t>
      </w:r>
      <w:r w:rsidRPr="00027610">
        <w:rPr>
          <w:rFonts w:ascii="Consolas" w:hAnsi="Consolas"/>
          <w:color w:val="000000" w:themeColor="text1"/>
          <w:sz w:val="15"/>
        </w:rPr>
        <w:t>Best</w:t>
      </w:r>
      <w:r w:rsidRPr="00027610">
        <w:rPr>
          <w:rFonts w:ascii="Consolas" w:hAnsi="Consolas"/>
          <w:color w:val="000000" w:themeColor="text1"/>
          <w:sz w:val="15"/>
          <w:lang w:val="ru-RU"/>
        </w:rPr>
        <w:t xml:space="preserve"> | </w:t>
      </w:r>
      <w:proofErr w:type="spellStart"/>
      <w:r w:rsidRPr="00027610">
        <w:rPr>
          <w:rFonts w:ascii="Consolas" w:hAnsi="Consolas"/>
          <w:color w:val="000000" w:themeColor="text1"/>
          <w:sz w:val="15"/>
        </w:rPr>
        <w:t>Avrg</w:t>
      </w:r>
      <w:proofErr w:type="spellEnd"/>
      <w:r w:rsidRPr="00027610">
        <w:rPr>
          <w:rFonts w:ascii="Consolas" w:hAnsi="Consolas"/>
          <w:color w:val="000000" w:themeColor="text1"/>
          <w:sz w:val="15"/>
          <w:lang w:val="ru-RU"/>
        </w:rPr>
        <w:t xml:space="preserve"> | </w:t>
      </w:r>
      <w:proofErr w:type="spellStart"/>
      <w:r w:rsidRPr="00027610">
        <w:rPr>
          <w:rFonts w:ascii="Consolas" w:hAnsi="Consolas"/>
          <w:color w:val="000000" w:themeColor="text1"/>
          <w:sz w:val="15"/>
        </w:rPr>
        <w:t>Wrst</w:t>
      </w:r>
      <w:proofErr w:type="spellEnd"/>
      <w:r w:rsidRPr="00027610">
        <w:rPr>
          <w:rFonts w:ascii="Consolas" w:hAnsi="Consolas"/>
          <w:color w:val="000000" w:themeColor="text1"/>
          <w:sz w:val="15"/>
          <w:lang w:val="ru-RU"/>
        </w:rPr>
        <w:t xml:space="preserve"> | </w:t>
      </w:r>
      <w:r w:rsidRPr="00027610">
        <w:rPr>
          <w:rFonts w:ascii="Consolas" w:hAnsi="Consolas"/>
          <w:color w:val="000000" w:themeColor="text1"/>
          <w:sz w:val="15"/>
        </w:rPr>
        <w:t>Last</w:t>
      </w:r>
      <w:r w:rsidRPr="00027610">
        <w:rPr>
          <w:rFonts w:ascii="Consolas" w:hAnsi="Consolas"/>
          <w:color w:val="000000" w:themeColor="text1"/>
          <w:sz w:val="15"/>
          <w:lang w:val="ru-RU"/>
        </w:rPr>
        <w:t xml:space="preserve"> |</w:t>
      </w:r>
      <w:r w:rsidRPr="00027610">
        <w:rPr>
          <w:rFonts w:ascii="Consolas" w:hAnsi="Consolas"/>
          <w:color w:val="000000" w:themeColor="text1"/>
          <w:sz w:val="15"/>
          <w:lang w:val="ru-RU"/>
        </w:rPr>
        <w:br/>
        <w:t>|------------------------------------------------|------|------|------|------|------|------|</w:t>
      </w:r>
      <w:r w:rsidRPr="00027610">
        <w:rPr>
          <w:rFonts w:ascii="Consolas" w:hAnsi="Consolas"/>
          <w:color w:val="000000" w:themeColor="text1"/>
          <w:sz w:val="15"/>
          <w:lang w:val="ru-RU"/>
        </w:rPr>
        <w:br/>
        <w:t>|                             192.168.1.1 -    0 |  127 |  127 |    1 |    2 |    7 |    1 |</w:t>
      </w:r>
      <w:r w:rsidRPr="00027610">
        <w:rPr>
          <w:rFonts w:ascii="Consolas" w:hAnsi="Consolas"/>
          <w:color w:val="000000" w:themeColor="text1"/>
          <w:sz w:val="15"/>
          <w:lang w:val="ru-RU"/>
        </w:rPr>
        <w:br/>
        <w:t xml:space="preserve">|                   </w:t>
      </w:r>
      <w:r w:rsidRPr="00027610">
        <w:rPr>
          <w:rFonts w:ascii="Consolas" w:hAnsi="Consolas"/>
          <w:color w:val="000000" w:themeColor="text1"/>
          <w:sz w:val="15"/>
        </w:rPr>
        <w:t>No</w:t>
      </w:r>
      <w:r w:rsidRPr="00027610">
        <w:rPr>
          <w:rFonts w:ascii="Consolas" w:hAnsi="Consolas"/>
          <w:color w:val="000000" w:themeColor="text1"/>
          <w:sz w:val="15"/>
          <w:lang w:val="ru-RU"/>
        </w:rPr>
        <w:t xml:space="preserve"> </w:t>
      </w:r>
      <w:r w:rsidRPr="00027610">
        <w:rPr>
          <w:rFonts w:ascii="Consolas" w:hAnsi="Consolas"/>
          <w:color w:val="000000" w:themeColor="text1"/>
          <w:sz w:val="15"/>
        </w:rPr>
        <w:t>response</w:t>
      </w:r>
      <w:r w:rsidRPr="00027610">
        <w:rPr>
          <w:rFonts w:ascii="Consolas" w:hAnsi="Consolas"/>
          <w:color w:val="000000" w:themeColor="text1"/>
          <w:sz w:val="15"/>
          <w:lang w:val="ru-RU"/>
        </w:rPr>
        <w:t xml:space="preserve"> </w:t>
      </w:r>
      <w:r w:rsidRPr="00027610">
        <w:rPr>
          <w:rFonts w:ascii="Consolas" w:hAnsi="Consolas"/>
          <w:color w:val="000000" w:themeColor="text1"/>
          <w:sz w:val="15"/>
        </w:rPr>
        <w:t>from</w:t>
      </w:r>
      <w:r w:rsidRPr="00027610">
        <w:rPr>
          <w:rFonts w:ascii="Consolas" w:hAnsi="Consolas"/>
          <w:color w:val="000000" w:themeColor="text1"/>
          <w:sz w:val="15"/>
          <w:lang w:val="ru-RU"/>
        </w:rPr>
        <w:t xml:space="preserve"> </w:t>
      </w:r>
      <w:r w:rsidRPr="00027610">
        <w:rPr>
          <w:rFonts w:ascii="Consolas" w:hAnsi="Consolas"/>
          <w:color w:val="000000" w:themeColor="text1"/>
          <w:sz w:val="15"/>
        </w:rPr>
        <w:t>host</w:t>
      </w:r>
      <w:r w:rsidRPr="00027610">
        <w:rPr>
          <w:rFonts w:ascii="Consolas" w:hAnsi="Consolas"/>
          <w:color w:val="000000" w:themeColor="text1"/>
          <w:sz w:val="15"/>
          <w:lang w:val="ru-RU"/>
        </w:rPr>
        <w:t xml:space="preserve"> -  100 |   26 |    0 |    0 |    0 |    0 |    0 |</w:t>
      </w:r>
      <w:r w:rsidRPr="00027610">
        <w:rPr>
          <w:rFonts w:ascii="Consolas" w:hAnsi="Consolas"/>
          <w:color w:val="000000" w:themeColor="text1"/>
          <w:sz w:val="15"/>
          <w:lang w:val="ru-RU"/>
        </w:rPr>
        <w:br/>
        <w:t>|                          89.178.245.157 -    2 |  122 |  120 |    1 |    4 |   33 |    7 |</w:t>
      </w:r>
      <w:r w:rsidRPr="00027610">
        <w:rPr>
          <w:rFonts w:ascii="Consolas" w:hAnsi="Consolas"/>
          <w:color w:val="000000" w:themeColor="text1"/>
          <w:sz w:val="15"/>
          <w:lang w:val="ru-RU"/>
        </w:rPr>
        <w:br/>
        <w:t xml:space="preserve">|                           </w:t>
      </w:r>
      <w:r w:rsidRPr="00027610">
        <w:rPr>
          <w:rFonts w:ascii="Consolas" w:hAnsi="Consolas"/>
          <w:color w:val="000000" w:themeColor="text1"/>
          <w:sz w:val="15"/>
        </w:rPr>
        <w:t>smtp</w:t>
      </w:r>
      <w:r w:rsidRPr="00027610">
        <w:rPr>
          <w:rFonts w:ascii="Consolas" w:hAnsi="Consolas"/>
          <w:color w:val="000000" w:themeColor="text1"/>
          <w:sz w:val="15"/>
          <w:lang w:val="ru-RU"/>
        </w:rPr>
        <w:t>1.</w:t>
      </w:r>
      <w:proofErr w:type="spellStart"/>
      <w:r w:rsidRPr="00027610">
        <w:rPr>
          <w:rFonts w:ascii="Consolas" w:hAnsi="Consolas"/>
          <w:color w:val="000000" w:themeColor="text1"/>
          <w:sz w:val="15"/>
        </w:rPr>
        <w:t>tlsa</w:t>
      </w:r>
      <w:proofErr w:type="spellEnd"/>
      <w:r w:rsidRPr="00027610">
        <w:rPr>
          <w:rFonts w:ascii="Consolas" w:hAnsi="Consolas"/>
          <w:color w:val="000000" w:themeColor="text1"/>
          <w:sz w:val="15"/>
          <w:lang w:val="ru-RU"/>
        </w:rPr>
        <w:t>.</w:t>
      </w:r>
      <w:proofErr w:type="spellStart"/>
      <w:r w:rsidRPr="00027610">
        <w:rPr>
          <w:rFonts w:ascii="Consolas" w:hAnsi="Consolas"/>
          <w:color w:val="000000" w:themeColor="text1"/>
          <w:sz w:val="15"/>
        </w:rPr>
        <w:t>ru</w:t>
      </w:r>
      <w:proofErr w:type="spellEnd"/>
      <w:r w:rsidRPr="00027610">
        <w:rPr>
          <w:rFonts w:ascii="Consolas" w:hAnsi="Consolas"/>
          <w:color w:val="000000" w:themeColor="text1"/>
          <w:sz w:val="15"/>
          <w:lang w:val="ru-RU"/>
        </w:rPr>
        <w:t xml:space="preserve"> -    1 |  123 |  122 |    2 |    4 |   43 |    5 |</w:t>
      </w:r>
      <w:r w:rsidRPr="00027610">
        <w:rPr>
          <w:rFonts w:ascii="Consolas" w:hAnsi="Consolas"/>
          <w:color w:val="000000" w:themeColor="text1"/>
          <w:sz w:val="15"/>
          <w:lang w:val="ru-RU"/>
        </w:rPr>
        <w:br/>
        <w:t>|                             81.211.0.62 -    0 |  127 |  127 |   27 |   28 |   48 |   28 |</w:t>
      </w:r>
      <w:r w:rsidRPr="00027610">
        <w:rPr>
          <w:rFonts w:ascii="Consolas" w:hAnsi="Consolas"/>
          <w:color w:val="000000" w:themeColor="text1"/>
          <w:sz w:val="15"/>
          <w:lang w:val="ru-RU"/>
        </w:rPr>
        <w:br/>
        <w:t>|                             81.211.0.63 -    0 |  127 |  127 |   27 |   28 |   48 |   28 |</w:t>
      </w:r>
      <w:r w:rsidRPr="00027610">
        <w:rPr>
          <w:rFonts w:ascii="Consolas" w:hAnsi="Consolas"/>
          <w:color w:val="000000" w:themeColor="text1"/>
          <w:sz w:val="15"/>
          <w:lang w:val="ru-RU"/>
        </w:rPr>
        <w:br/>
        <w:t>|                           212.133.1.222 -    0 |  127 |  127 |   36 |   38 |   48 |   37 |</w:t>
      </w:r>
      <w:r w:rsidRPr="00027610">
        <w:rPr>
          <w:rFonts w:ascii="Consolas" w:hAnsi="Consolas"/>
          <w:color w:val="000000" w:themeColor="text1"/>
          <w:sz w:val="15"/>
          <w:lang w:val="ru-RU"/>
        </w:rPr>
        <w:br/>
        <w:t>|                           212.133.1.221 -    2 |  120 |  118 |   36 |   40 |   94 |   37 |</w:t>
      </w:r>
      <w:r w:rsidRPr="00027610">
        <w:rPr>
          <w:rFonts w:ascii="Consolas" w:hAnsi="Consolas"/>
          <w:color w:val="000000" w:themeColor="text1"/>
          <w:sz w:val="15"/>
          <w:lang w:val="ru-RU"/>
        </w:rPr>
        <w:br/>
        <w:t xml:space="preserve">|         </w:t>
      </w:r>
      <w:r w:rsidRPr="00027610">
        <w:rPr>
          <w:rFonts w:ascii="Consolas" w:hAnsi="Consolas"/>
          <w:color w:val="000000" w:themeColor="text1"/>
          <w:sz w:val="15"/>
        </w:rPr>
        <w:t>ae</w:t>
      </w:r>
      <w:r w:rsidRPr="00027610">
        <w:rPr>
          <w:rFonts w:ascii="Consolas" w:hAnsi="Consolas"/>
          <w:color w:val="000000" w:themeColor="text1"/>
          <w:sz w:val="15"/>
          <w:lang w:val="ru-RU"/>
        </w:rPr>
        <w:t>2.3208.</w:t>
      </w:r>
      <w:r w:rsidRPr="00027610">
        <w:rPr>
          <w:rFonts w:ascii="Consolas" w:hAnsi="Consolas"/>
          <w:color w:val="000000" w:themeColor="text1"/>
          <w:sz w:val="15"/>
        </w:rPr>
        <w:t>ear</w:t>
      </w:r>
      <w:r w:rsidRPr="00027610">
        <w:rPr>
          <w:rFonts w:ascii="Consolas" w:hAnsi="Consolas"/>
          <w:color w:val="000000" w:themeColor="text1"/>
          <w:sz w:val="15"/>
          <w:lang w:val="ru-RU"/>
        </w:rPr>
        <w:t>5.</w:t>
      </w:r>
      <w:r w:rsidRPr="00027610">
        <w:rPr>
          <w:rFonts w:ascii="Consolas" w:hAnsi="Consolas"/>
          <w:color w:val="000000" w:themeColor="text1"/>
          <w:sz w:val="15"/>
        </w:rPr>
        <w:t>ams</w:t>
      </w:r>
      <w:r w:rsidRPr="00027610">
        <w:rPr>
          <w:rFonts w:ascii="Consolas" w:hAnsi="Consolas"/>
          <w:color w:val="000000" w:themeColor="text1"/>
          <w:sz w:val="15"/>
          <w:lang w:val="ru-RU"/>
        </w:rPr>
        <w:t>1.</w:t>
      </w:r>
      <w:r w:rsidRPr="00027610">
        <w:rPr>
          <w:rFonts w:ascii="Consolas" w:hAnsi="Consolas"/>
          <w:color w:val="000000" w:themeColor="text1"/>
          <w:sz w:val="15"/>
        </w:rPr>
        <w:t>neo</w:t>
      </w:r>
      <w:r w:rsidRPr="00027610">
        <w:rPr>
          <w:rFonts w:ascii="Consolas" w:hAnsi="Consolas"/>
          <w:color w:val="000000" w:themeColor="text1"/>
          <w:sz w:val="15"/>
          <w:lang w:val="ru-RU"/>
        </w:rPr>
        <w:t>.</w:t>
      </w:r>
      <w:r w:rsidRPr="00027610">
        <w:rPr>
          <w:rFonts w:ascii="Consolas" w:hAnsi="Consolas"/>
          <w:color w:val="000000" w:themeColor="text1"/>
          <w:sz w:val="15"/>
        </w:rPr>
        <w:t>colt</w:t>
      </w:r>
      <w:r w:rsidRPr="00027610">
        <w:rPr>
          <w:rFonts w:ascii="Consolas" w:hAnsi="Consolas"/>
          <w:color w:val="000000" w:themeColor="text1"/>
          <w:sz w:val="15"/>
          <w:lang w:val="ru-RU"/>
        </w:rPr>
        <w:t>.</w:t>
      </w:r>
      <w:r w:rsidRPr="00027610">
        <w:rPr>
          <w:rFonts w:ascii="Consolas" w:hAnsi="Consolas"/>
          <w:color w:val="000000" w:themeColor="text1"/>
          <w:sz w:val="15"/>
        </w:rPr>
        <w:t>net</w:t>
      </w:r>
      <w:r w:rsidRPr="00027610">
        <w:rPr>
          <w:rFonts w:ascii="Consolas" w:hAnsi="Consolas"/>
          <w:color w:val="000000" w:themeColor="text1"/>
          <w:sz w:val="15"/>
          <w:lang w:val="ru-RU"/>
        </w:rPr>
        <w:t xml:space="preserve"> -   97 |   27 |    1 |    0 |   70 |   70 |   70 |</w:t>
      </w:r>
      <w:r w:rsidRPr="00027610">
        <w:rPr>
          <w:rFonts w:ascii="Consolas" w:hAnsi="Consolas"/>
          <w:color w:val="000000" w:themeColor="text1"/>
          <w:sz w:val="15"/>
          <w:lang w:val="ru-RU"/>
        </w:rPr>
        <w:br/>
        <w:t xml:space="preserve">|           </w:t>
      </w:r>
      <w:r w:rsidRPr="00027610">
        <w:rPr>
          <w:rFonts w:ascii="Consolas" w:hAnsi="Consolas"/>
          <w:color w:val="000000" w:themeColor="text1"/>
          <w:sz w:val="15"/>
        </w:rPr>
        <w:t>ae</w:t>
      </w:r>
      <w:r w:rsidRPr="00027610">
        <w:rPr>
          <w:rFonts w:ascii="Consolas" w:hAnsi="Consolas"/>
          <w:color w:val="000000" w:themeColor="text1"/>
          <w:sz w:val="15"/>
          <w:lang w:val="ru-RU"/>
        </w:rPr>
        <w:t>84-0.</w:t>
      </w:r>
      <w:proofErr w:type="spellStart"/>
      <w:r w:rsidRPr="00027610">
        <w:rPr>
          <w:rFonts w:ascii="Consolas" w:hAnsi="Consolas"/>
          <w:color w:val="000000" w:themeColor="text1"/>
          <w:sz w:val="15"/>
        </w:rPr>
        <w:t>ier</w:t>
      </w:r>
      <w:proofErr w:type="spellEnd"/>
      <w:r w:rsidRPr="00027610">
        <w:rPr>
          <w:rFonts w:ascii="Consolas" w:hAnsi="Consolas"/>
          <w:color w:val="000000" w:themeColor="text1"/>
          <w:sz w:val="15"/>
          <w:lang w:val="ru-RU"/>
        </w:rPr>
        <w:t>01.</w:t>
      </w:r>
      <w:proofErr w:type="spellStart"/>
      <w:r w:rsidRPr="00027610">
        <w:rPr>
          <w:rFonts w:ascii="Consolas" w:hAnsi="Consolas"/>
          <w:color w:val="000000" w:themeColor="text1"/>
          <w:sz w:val="15"/>
        </w:rPr>
        <w:t>amb</w:t>
      </w:r>
      <w:proofErr w:type="spellEnd"/>
      <w:r w:rsidRPr="00027610">
        <w:rPr>
          <w:rFonts w:ascii="Consolas" w:hAnsi="Consolas"/>
          <w:color w:val="000000" w:themeColor="text1"/>
          <w:sz w:val="15"/>
          <w:lang w:val="ru-RU"/>
        </w:rPr>
        <w:t>.</w:t>
      </w:r>
      <w:proofErr w:type="spellStart"/>
      <w:r w:rsidRPr="00027610">
        <w:rPr>
          <w:rFonts w:ascii="Consolas" w:hAnsi="Consolas"/>
          <w:color w:val="000000" w:themeColor="text1"/>
          <w:sz w:val="15"/>
        </w:rPr>
        <w:t>ntwk</w:t>
      </w:r>
      <w:proofErr w:type="spellEnd"/>
      <w:r w:rsidRPr="00027610">
        <w:rPr>
          <w:rFonts w:ascii="Consolas" w:hAnsi="Consolas"/>
          <w:color w:val="000000" w:themeColor="text1"/>
          <w:sz w:val="15"/>
          <w:lang w:val="ru-RU"/>
        </w:rPr>
        <w:t>.</w:t>
      </w:r>
      <w:r w:rsidRPr="00027610">
        <w:rPr>
          <w:rFonts w:ascii="Consolas" w:hAnsi="Consolas"/>
          <w:color w:val="000000" w:themeColor="text1"/>
          <w:sz w:val="15"/>
        </w:rPr>
        <w:t>msn</w:t>
      </w:r>
      <w:r w:rsidRPr="00027610">
        <w:rPr>
          <w:rFonts w:ascii="Consolas" w:hAnsi="Consolas"/>
          <w:color w:val="000000" w:themeColor="text1"/>
          <w:sz w:val="15"/>
          <w:lang w:val="ru-RU"/>
        </w:rPr>
        <w:t>.</w:t>
      </w:r>
      <w:r w:rsidRPr="00027610">
        <w:rPr>
          <w:rFonts w:ascii="Consolas" w:hAnsi="Consolas"/>
          <w:color w:val="000000" w:themeColor="text1"/>
          <w:sz w:val="15"/>
        </w:rPr>
        <w:t>net</w:t>
      </w:r>
      <w:r w:rsidRPr="00027610">
        <w:rPr>
          <w:rFonts w:ascii="Consolas" w:hAnsi="Consolas"/>
          <w:color w:val="000000" w:themeColor="text1"/>
          <w:sz w:val="15"/>
          <w:lang w:val="ru-RU"/>
        </w:rPr>
        <w:t xml:space="preserve"> -    0 |  127 |  127 |   60 |   70 |  152 |   75 |</w:t>
      </w:r>
      <w:r w:rsidRPr="00027610">
        <w:rPr>
          <w:rFonts w:ascii="Consolas" w:hAnsi="Consolas"/>
          <w:color w:val="000000" w:themeColor="text1"/>
          <w:sz w:val="15"/>
          <w:lang w:val="ru-RU"/>
        </w:rPr>
        <w:br/>
        <w:t xml:space="preserve">|         </w:t>
      </w:r>
      <w:r w:rsidRPr="00027610">
        <w:rPr>
          <w:rFonts w:ascii="Consolas" w:hAnsi="Consolas"/>
          <w:color w:val="000000" w:themeColor="text1"/>
          <w:sz w:val="15"/>
        </w:rPr>
        <w:t>ae</w:t>
      </w:r>
      <w:r w:rsidRPr="00027610">
        <w:rPr>
          <w:rFonts w:ascii="Consolas" w:hAnsi="Consolas"/>
          <w:color w:val="000000" w:themeColor="text1"/>
          <w:sz w:val="15"/>
          <w:lang w:val="ru-RU"/>
        </w:rPr>
        <w:t>27-0.</w:t>
      </w:r>
      <w:proofErr w:type="spellStart"/>
      <w:r w:rsidRPr="00027610">
        <w:rPr>
          <w:rFonts w:ascii="Consolas" w:hAnsi="Consolas"/>
          <w:color w:val="000000" w:themeColor="text1"/>
          <w:sz w:val="15"/>
        </w:rPr>
        <w:t>icr</w:t>
      </w:r>
      <w:proofErr w:type="spellEnd"/>
      <w:r w:rsidRPr="00027610">
        <w:rPr>
          <w:rFonts w:ascii="Consolas" w:hAnsi="Consolas"/>
          <w:color w:val="000000" w:themeColor="text1"/>
          <w:sz w:val="15"/>
          <w:lang w:val="ru-RU"/>
        </w:rPr>
        <w:t>03.</w:t>
      </w:r>
      <w:r w:rsidRPr="00027610">
        <w:rPr>
          <w:rFonts w:ascii="Consolas" w:hAnsi="Consolas"/>
          <w:color w:val="000000" w:themeColor="text1"/>
          <w:sz w:val="15"/>
        </w:rPr>
        <w:t>ams</w:t>
      </w:r>
      <w:r w:rsidRPr="00027610">
        <w:rPr>
          <w:rFonts w:ascii="Consolas" w:hAnsi="Consolas"/>
          <w:color w:val="000000" w:themeColor="text1"/>
          <w:sz w:val="15"/>
          <w:lang w:val="ru-RU"/>
        </w:rPr>
        <w:t>30.</w:t>
      </w:r>
      <w:proofErr w:type="spellStart"/>
      <w:r w:rsidRPr="00027610">
        <w:rPr>
          <w:rFonts w:ascii="Consolas" w:hAnsi="Consolas"/>
          <w:color w:val="000000" w:themeColor="text1"/>
          <w:sz w:val="15"/>
        </w:rPr>
        <w:t>ntwk</w:t>
      </w:r>
      <w:proofErr w:type="spellEnd"/>
      <w:r w:rsidRPr="00027610">
        <w:rPr>
          <w:rFonts w:ascii="Consolas" w:hAnsi="Consolas"/>
          <w:color w:val="000000" w:themeColor="text1"/>
          <w:sz w:val="15"/>
          <w:lang w:val="ru-RU"/>
        </w:rPr>
        <w:t>.</w:t>
      </w:r>
      <w:r w:rsidRPr="00027610">
        <w:rPr>
          <w:rFonts w:ascii="Consolas" w:hAnsi="Consolas"/>
          <w:color w:val="000000" w:themeColor="text1"/>
          <w:sz w:val="15"/>
        </w:rPr>
        <w:t>msn</w:t>
      </w:r>
      <w:r w:rsidRPr="00027610">
        <w:rPr>
          <w:rFonts w:ascii="Consolas" w:hAnsi="Consolas"/>
          <w:color w:val="000000" w:themeColor="text1"/>
          <w:sz w:val="15"/>
          <w:lang w:val="ru-RU"/>
        </w:rPr>
        <w:t>.</w:t>
      </w:r>
      <w:r w:rsidRPr="00027610">
        <w:rPr>
          <w:rFonts w:ascii="Consolas" w:hAnsi="Consolas"/>
          <w:color w:val="000000" w:themeColor="text1"/>
          <w:sz w:val="15"/>
        </w:rPr>
        <w:t>net</w:t>
      </w:r>
      <w:r w:rsidRPr="00027610">
        <w:rPr>
          <w:rFonts w:ascii="Consolas" w:hAnsi="Consolas"/>
          <w:color w:val="000000" w:themeColor="text1"/>
          <w:sz w:val="15"/>
          <w:lang w:val="ru-RU"/>
        </w:rPr>
        <w:t xml:space="preserve"> -    0 |  127 |  127 |   60 |   67 |  132 |  126 |</w:t>
      </w:r>
      <w:r w:rsidRPr="00027610">
        <w:rPr>
          <w:rFonts w:ascii="Consolas" w:hAnsi="Consolas"/>
          <w:color w:val="000000" w:themeColor="text1"/>
          <w:sz w:val="15"/>
          <w:lang w:val="ru-RU"/>
        </w:rPr>
        <w:br/>
        <w:t xml:space="preserve">|                   </w:t>
      </w:r>
      <w:r w:rsidRPr="00027610">
        <w:rPr>
          <w:rFonts w:ascii="Consolas" w:hAnsi="Consolas"/>
          <w:color w:val="000000" w:themeColor="text1"/>
          <w:sz w:val="15"/>
        </w:rPr>
        <w:t>No</w:t>
      </w:r>
      <w:r w:rsidRPr="00027610">
        <w:rPr>
          <w:rFonts w:ascii="Consolas" w:hAnsi="Consolas"/>
          <w:color w:val="000000" w:themeColor="text1"/>
          <w:sz w:val="15"/>
          <w:lang w:val="ru-RU"/>
        </w:rPr>
        <w:t xml:space="preserve"> </w:t>
      </w:r>
      <w:r w:rsidRPr="00027610">
        <w:rPr>
          <w:rFonts w:ascii="Consolas" w:hAnsi="Consolas"/>
          <w:color w:val="000000" w:themeColor="text1"/>
          <w:sz w:val="15"/>
        </w:rPr>
        <w:t>response</w:t>
      </w:r>
      <w:r w:rsidRPr="00027610">
        <w:rPr>
          <w:rFonts w:ascii="Consolas" w:hAnsi="Consolas"/>
          <w:color w:val="000000" w:themeColor="text1"/>
          <w:sz w:val="15"/>
          <w:lang w:val="ru-RU"/>
        </w:rPr>
        <w:t xml:space="preserve"> </w:t>
      </w:r>
      <w:r w:rsidRPr="00027610">
        <w:rPr>
          <w:rFonts w:ascii="Consolas" w:hAnsi="Consolas"/>
          <w:color w:val="000000" w:themeColor="text1"/>
          <w:sz w:val="15"/>
        </w:rPr>
        <w:t>from</w:t>
      </w:r>
      <w:r w:rsidRPr="00027610">
        <w:rPr>
          <w:rFonts w:ascii="Consolas" w:hAnsi="Consolas"/>
          <w:color w:val="000000" w:themeColor="text1"/>
          <w:sz w:val="15"/>
          <w:lang w:val="ru-RU"/>
        </w:rPr>
        <w:t xml:space="preserve"> </w:t>
      </w:r>
      <w:r w:rsidRPr="00027610">
        <w:rPr>
          <w:rFonts w:ascii="Consolas" w:hAnsi="Consolas"/>
          <w:color w:val="000000" w:themeColor="text1"/>
          <w:sz w:val="15"/>
        </w:rPr>
        <w:t>host</w:t>
      </w:r>
      <w:r w:rsidRPr="00027610">
        <w:rPr>
          <w:rFonts w:ascii="Consolas" w:hAnsi="Consolas"/>
          <w:color w:val="000000" w:themeColor="text1"/>
          <w:sz w:val="15"/>
          <w:lang w:val="ru-RU"/>
        </w:rPr>
        <w:t xml:space="preserve"> -  100 |   26 |    0 |    0 |    0 |    0 |    0 |</w:t>
      </w:r>
      <w:r w:rsidRPr="00027610">
        <w:rPr>
          <w:rFonts w:ascii="Consolas" w:hAnsi="Consolas"/>
          <w:color w:val="000000" w:themeColor="text1"/>
          <w:sz w:val="15"/>
          <w:lang w:val="ru-RU"/>
        </w:rPr>
        <w:br/>
        <w:t xml:space="preserve">|                   </w:t>
      </w:r>
      <w:r w:rsidRPr="00027610">
        <w:rPr>
          <w:rFonts w:ascii="Consolas" w:hAnsi="Consolas"/>
          <w:color w:val="000000" w:themeColor="text1"/>
          <w:sz w:val="15"/>
        </w:rPr>
        <w:t>No</w:t>
      </w:r>
      <w:r w:rsidRPr="00027610">
        <w:rPr>
          <w:rFonts w:ascii="Consolas" w:hAnsi="Consolas"/>
          <w:color w:val="000000" w:themeColor="text1"/>
          <w:sz w:val="15"/>
          <w:lang w:val="ru-RU"/>
        </w:rPr>
        <w:t xml:space="preserve"> </w:t>
      </w:r>
      <w:r w:rsidRPr="00027610">
        <w:rPr>
          <w:rFonts w:ascii="Consolas" w:hAnsi="Consolas"/>
          <w:color w:val="000000" w:themeColor="text1"/>
          <w:sz w:val="15"/>
        </w:rPr>
        <w:t>response</w:t>
      </w:r>
      <w:r w:rsidRPr="00027610">
        <w:rPr>
          <w:rFonts w:ascii="Consolas" w:hAnsi="Consolas"/>
          <w:color w:val="000000" w:themeColor="text1"/>
          <w:sz w:val="15"/>
          <w:lang w:val="ru-RU"/>
        </w:rPr>
        <w:t xml:space="preserve"> </w:t>
      </w:r>
      <w:r w:rsidRPr="00027610">
        <w:rPr>
          <w:rFonts w:ascii="Consolas" w:hAnsi="Consolas"/>
          <w:color w:val="000000" w:themeColor="text1"/>
          <w:sz w:val="15"/>
        </w:rPr>
        <w:t>from</w:t>
      </w:r>
      <w:r w:rsidRPr="00027610">
        <w:rPr>
          <w:rFonts w:ascii="Consolas" w:hAnsi="Consolas"/>
          <w:color w:val="000000" w:themeColor="text1"/>
          <w:sz w:val="15"/>
          <w:lang w:val="ru-RU"/>
        </w:rPr>
        <w:t xml:space="preserve"> </w:t>
      </w:r>
      <w:r w:rsidRPr="00027610">
        <w:rPr>
          <w:rFonts w:ascii="Consolas" w:hAnsi="Consolas"/>
          <w:color w:val="000000" w:themeColor="text1"/>
          <w:sz w:val="15"/>
        </w:rPr>
        <w:t>host</w:t>
      </w:r>
      <w:r w:rsidRPr="00027610">
        <w:rPr>
          <w:rFonts w:ascii="Consolas" w:hAnsi="Consolas"/>
          <w:color w:val="000000" w:themeColor="text1"/>
          <w:sz w:val="15"/>
          <w:lang w:val="ru-RU"/>
        </w:rPr>
        <w:t xml:space="preserve"> -  100 |   26 |    0 |    0 |    0 |    0 |    0 |</w:t>
      </w:r>
      <w:r w:rsidRPr="00027610">
        <w:rPr>
          <w:rFonts w:ascii="Consolas" w:hAnsi="Consolas"/>
          <w:color w:val="000000" w:themeColor="text1"/>
          <w:sz w:val="15"/>
          <w:lang w:val="ru-RU"/>
        </w:rPr>
        <w:br/>
        <w:t xml:space="preserve">|                   </w:t>
      </w:r>
      <w:r w:rsidRPr="00027610">
        <w:rPr>
          <w:rFonts w:ascii="Consolas" w:hAnsi="Consolas"/>
          <w:color w:val="000000" w:themeColor="text1"/>
          <w:sz w:val="15"/>
        </w:rPr>
        <w:t>No</w:t>
      </w:r>
      <w:r w:rsidRPr="00027610">
        <w:rPr>
          <w:rFonts w:ascii="Consolas" w:hAnsi="Consolas"/>
          <w:color w:val="000000" w:themeColor="text1"/>
          <w:sz w:val="15"/>
          <w:lang w:val="ru-RU"/>
        </w:rPr>
        <w:t xml:space="preserve"> </w:t>
      </w:r>
      <w:r w:rsidRPr="00027610">
        <w:rPr>
          <w:rFonts w:ascii="Consolas" w:hAnsi="Consolas"/>
          <w:color w:val="000000" w:themeColor="text1"/>
          <w:sz w:val="15"/>
        </w:rPr>
        <w:t>response</w:t>
      </w:r>
      <w:r w:rsidRPr="00027610">
        <w:rPr>
          <w:rFonts w:ascii="Consolas" w:hAnsi="Consolas"/>
          <w:color w:val="000000" w:themeColor="text1"/>
          <w:sz w:val="15"/>
          <w:lang w:val="ru-RU"/>
        </w:rPr>
        <w:t xml:space="preserve"> </w:t>
      </w:r>
      <w:r w:rsidRPr="00027610">
        <w:rPr>
          <w:rFonts w:ascii="Consolas" w:hAnsi="Consolas"/>
          <w:color w:val="000000" w:themeColor="text1"/>
          <w:sz w:val="15"/>
        </w:rPr>
        <w:t>from</w:t>
      </w:r>
      <w:r w:rsidRPr="00027610">
        <w:rPr>
          <w:rFonts w:ascii="Consolas" w:hAnsi="Consolas"/>
          <w:color w:val="000000" w:themeColor="text1"/>
          <w:sz w:val="15"/>
          <w:lang w:val="ru-RU"/>
        </w:rPr>
        <w:t xml:space="preserve"> </w:t>
      </w:r>
      <w:r w:rsidRPr="00027610">
        <w:rPr>
          <w:rFonts w:ascii="Consolas" w:hAnsi="Consolas"/>
          <w:color w:val="000000" w:themeColor="text1"/>
          <w:sz w:val="15"/>
        </w:rPr>
        <w:t>host</w:t>
      </w:r>
      <w:r w:rsidRPr="00027610">
        <w:rPr>
          <w:rFonts w:ascii="Consolas" w:hAnsi="Consolas"/>
          <w:color w:val="000000" w:themeColor="text1"/>
          <w:sz w:val="15"/>
          <w:lang w:val="ru-RU"/>
        </w:rPr>
        <w:t xml:space="preserve"> -  100 |   26 |    0 |    0 |    0 |    0 |    0 |</w:t>
      </w:r>
      <w:r w:rsidRPr="00027610">
        <w:rPr>
          <w:rFonts w:ascii="Consolas" w:hAnsi="Consolas"/>
          <w:color w:val="000000" w:themeColor="text1"/>
          <w:sz w:val="15"/>
          <w:lang w:val="ru-RU"/>
        </w:rPr>
        <w:br/>
        <w:t xml:space="preserve">|                   </w:t>
      </w:r>
      <w:r w:rsidRPr="00027610">
        <w:rPr>
          <w:rFonts w:ascii="Consolas" w:hAnsi="Consolas"/>
          <w:color w:val="000000" w:themeColor="text1"/>
          <w:sz w:val="15"/>
        </w:rPr>
        <w:t>No</w:t>
      </w:r>
      <w:r w:rsidRPr="00027610">
        <w:rPr>
          <w:rFonts w:ascii="Consolas" w:hAnsi="Consolas"/>
          <w:color w:val="000000" w:themeColor="text1"/>
          <w:sz w:val="15"/>
          <w:lang w:val="ru-RU"/>
        </w:rPr>
        <w:t xml:space="preserve"> </w:t>
      </w:r>
      <w:r w:rsidRPr="00027610">
        <w:rPr>
          <w:rFonts w:ascii="Consolas" w:hAnsi="Consolas"/>
          <w:color w:val="000000" w:themeColor="text1"/>
          <w:sz w:val="15"/>
        </w:rPr>
        <w:t>response</w:t>
      </w:r>
      <w:r w:rsidRPr="00027610">
        <w:rPr>
          <w:rFonts w:ascii="Consolas" w:hAnsi="Consolas"/>
          <w:color w:val="000000" w:themeColor="text1"/>
          <w:sz w:val="15"/>
          <w:lang w:val="ru-RU"/>
        </w:rPr>
        <w:t xml:space="preserve"> </w:t>
      </w:r>
      <w:r w:rsidRPr="00027610">
        <w:rPr>
          <w:rFonts w:ascii="Consolas" w:hAnsi="Consolas"/>
          <w:color w:val="000000" w:themeColor="text1"/>
          <w:sz w:val="15"/>
        </w:rPr>
        <w:t>from</w:t>
      </w:r>
      <w:r w:rsidRPr="00027610">
        <w:rPr>
          <w:rFonts w:ascii="Consolas" w:hAnsi="Consolas"/>
          <w:color w:val="000000" w:themeColor="text1"/>
          <w:sz w:val="15"/>
          <w:lang w:val="ru-RU"/>
        </w:rPr>
        <w:t xml:space="preserve"> </w:t>
      </w:r>
      <w:r w:rsidRPr="00027610">
        <w:rPr>
          <w:rFonts w:ascii="Consolas" w:hAnsi="Consolas"/>
          <w:color w:val="000000" w:themeColor="text1"/>
          <w:sz w:val="15"/>
        </w:rPr>
        <w:t>host</w:t>
      </w:r>
      <w:r w:rsidRPr="00027610">
        <w:rPr>
          <w:rFonts w:ascii="Consolas" w:hAnsi="Consolas"/>
          <w:color w:val="000000" w:themeColor="text1"/>
          <w:sz w:val="15"/>
          <w:lang w:val="ru-RU"/>
        </w:rPr>
        <w:t xml:space="preserve"> -  100 |   26 |    0 |    0 |    0 |    0 |    0 |</w:t>
      </w:r>
      <w:r w:rsidRPr="00027610">
        <w:rPr>
          <w:rFonts w:ascii="Consolas" w:hAnsi="Consolas"/>
          <w:color w:val="000000" w:themeColor="text1"/>
          <w:sz w:val="15"/>
          <w:lang w:val="ru-RU"/>
        </w:rPr>
        <w:br/>
        <w:t xml:space="preserve">|       </w:t>
      </w:r>
      <w:r w:rsidRPr="00027610">
        <w:rPr>
          <w:rFonts w:ascii="Consolas" w:hAnsi="Consolas"/>
          <w:color w:val="000000" w:themeColor="text1"/>
          <w:sz w:val="15"/>
        </w:rPr>
        <w:t>ae</w:t>
      </w:r>
      <w:r w:rsidRPr="00027610">
        <w:rPr>
          <w:rFonts w:ascii="Consolas" w:hAnsi="Consolas"/>
          <w:color w:val="000000" w:themeColor="text1"/>
          <w:sz w:val="15"/>
          <w:lang w:val="ru-RU"/>
        </w:rPr>
        <w:t>1010-0.</w:t>
      </w:r>
      <w:proofErr w:type="spellStart"/>
      <w:r w:rsidRPr="00027610">
        <w:rPr>
          <w:rFonts w:ascii="Consolas" w:hAnsi="Consolas"/>
          <w:color w:val="000000" w:themeColor="text1"/>
          <w:sz w:val="15"/>
        </w:rPr>
        <w:t>icr</w:t>
      </w:r>
      <w:proofErr w:type="spellEnd"/>
      <w:r w:rsidRPr="00027610">
        <w:rPr>
          <w:rFonts w:ascii="Consolas" w:hAnsi="Consolas"/>
          <w:color w:val="000000" w:themeColor="text1"/>
          <w:sz w:val="15"/>
          <w:lang w:val="ru-RU"/>
        </w:rPr>
        <w:t>04.</w:t>
      </w:r>
      <w:r w:rsidRPr="00027610">
        <w:rPr>
          <w:rFonts w:ascii="Consolas" w:hAnsi="Consolas"/>
          <w:color w:val="000000" w:themeColor="text1"/>
          <w:sz w:val="15"/>
        </w:rPr>
        <w:t>par</w:t>
      </w:r>
      <w:r w:rsidRPr="00027610">
        <w:rPr>
          <w:rFonts w:ascii="Consolas" w:hAnsi="Consolas"/>
          <w:color w:val="000000" w:themeColor="text1"/>
          <w:sz w:val="15"/>
          <w:lang w:val="ru-RU"/>
        </w:rPr>
        <w:t>21.</w:t>
      </w:r>
      <w:proofErr w:type="spellStart"/>
      <w:r w:rsidRPr="00027610">
        <w:rPr>
          <w:rFonts w:ascii="Consolas" w:hAnsi="Consolas"/>
          <w:color w:val="000000" w:themeColor="text1"/>
          <w:sz w:val="15"/>
        </w:rPr>
        <w:t>ntwk</w:t>
      </w:r>
      <w:proofErr w:type="spellEnd"/>
      <w:r w:rsidRPr="00027610">
        <w:rPr>
          <w:rFonts w:ascii="Consolas" w:hAnsi="Consolas"/>
          <w:color w:val="000000" w:themeColor="text1"/>
          <w:sz w:val="15"/>
          <w:lang w:val="ru-RU"/>
        </w:rPr>
        <w:t>.</w:t>
      </w:r>
      <w:r w:rsidRPr="00027610">
        <w:rPr>
          <w:rFonts w:ascii="Consolas" w:hAnsi="Consolas"/>
          <w:color w:val="000000" w:themeColor="text1"/>
          <w:sz w:val="15"/>
        </w:rPr>
        <w:t>msn</w:t>
      </w:r>
      <w:r w:rsidRPr="00027610">
        <w:rPr>
          <w:rFonts w:ascii="Consolas" w:hAnsi="Consolas"/>
          <w:color w:val="000000" w:themeColor="text1"/>
          <w:sz w:val="15"/>
          <w:lang w:val="ru-RU"/>
        </w:rPr>
        <w:t>.</w:t>
      </w:r>
      <w:r w:rsidRPr="00027610">
        <w:rPr>
          <w:rFonts w:ascii="Consolas" w:hAnsi="Consolas"/>
          <w:color w:val="000000" w:themeColor="text1"/>
          <w:sz w:val="15"/>
        </w:rPr>
        <w:t>net</w:t>
      </w:r>
      <w:r w:rsidRPr="00027610">
        <w:rPr>
          <w:rFonts w:ascii="Consolas" w:hAnsi="Consolas"/>
          <w:color w:val="000000" w:themeColor="text1"/>
          <w:sz w:val="15"/>
          <w:lang w:val="ru-RU"/>
        </w:rPr>
        <w:t xml:space="preserve"> -    0 |  127 |  127 |   66 |   71 |  144 |   66 |</w:t>
      </w:r>
      <w:r w:rsidRPr="00027610">
        <w:rPr>
          <w:rFonts w:ascii="Consolas" w:hAnsi="Consolas"/>
          <w:color w:val="000000" w:themeColor="text1"/>
          <w:sz w:val="15"/>
          <w:lang w:val="ru-RU"/>
        </w:rPr>
        <w:br/>
        <w:t xml:space="preserve">|                   </w:t>
      </w:r>
      <w:r w:rsidRPr="00027610">
        <w:rPr>
          <w:rFonts w:ascii="Consolas" w:hAnsi="Consolas"/>
          <w:color w:val="000000" w:themeColor="text1"/>
          <w:sz w:val="15"/>
        </w:rPr>
        <w:t>No</w:t>
      </w:r>
      <w:r w:rsidRPr="00027610">
        <w:rPr>
          <w:rFonts w:ascii="Consolas" w:hAnsi="Consolas"/>
          <w:color w:val="000000" w:themeColor="text1"/>
          <w:sz w:val="15"/>
          <w:lang w:val="ru-RU"/>
        </w:rPr>
        <w:t xml:space="preserve"> </w:t>
      </w:r>
      <w:r w:rsidRPr="00027610">
        <w:rPr>
          <w:rFonts w:ascii="Consolas" w:hAnsi="Consolas"/>
          <w:color w:val="000000" w:themeColor="text1"/>
          <w:sz w:val="15"/>
        </w:rPr>
        <w:t>response</w:t>
      </w:r>
      <w:r w:rsidRPr="00027610">
        <w:rPr>
          <w:rFonts w:ascii="Consolas" w:hAnsi="Consolas"/>
          <w:color w:val="000000" w:themeColor="text1"/>
          <w:sz w:val="15"/>
          <w:lang w:val="ru-RU"/>
        </w:rPr>
        <w:t xml:space="preserve"> </w:t>
      </w:r>
      <w:r w:rsidRPr="00027610">
        <w:rPr>
          <w:rFonts w:ascii="Consolas" w:hAnsi="Consolas"/>
          <w:color w:val="000000" w:themeColor="text1"/>
          <w:sz w:val="15"/>
        </w:rPr>
        <w:t>from</w:t>
      </w:r>
      <w:r w:rsidRPr="00027610">
        <w:rPr>
          <w:rFonts w:ascii="Consolas" w:hAnsi="Consolas"/>
          <w:color w:val="000000" w:themeColor="text1"/>
          <w:sz w:val="15"/>
          <w:lang w:val="ru-RU"/>
        </w:rPr>
        <w:t xml:space="preserve"> </w:t>
      </w:r>
      <w:r w:rsidRPr="00027610">
        <w:rPr>
          <w:rFonts w:ascii="Consolas" w:hAnsi="Consolas"/>
          <w:color w:val="000000" w:themeColor="text1"/>
          <w:sz w:val="15"/>
        </w:rPr>
        <w:t>host</w:t>
      </w:r>
      <w:r w:rsidRPr="00027610">
        <w:rPr>
          <w:rFonts w:ascii="Consolas" w:hAnsi="Consolas"/>
          <w:color w:val="000000" w:themeColor="text1"/>
          <w:sz w:val="15"/>
          <w:lang w:val="ru-RU"/>
        </w:rPr>
        <w:t xml:space="preserve"> -  100 |   26 |    0 |    0 |    0 |    0 |    0 |</w:t>
      </w:r>
      <w:r w:rsidRPr="00027610">
        <w:rPr>
          <w:rFonts w:ascii="Consolas" w:hAnsi="Consolas"/>
          <w:color w:val="000000" w:themeColor="text1"/>
          <w:sz w:val="15"/>
          <w:lang w:val="ru-RU"/>
        </w:rPr>
        <w:br/>
        <w:t xml:space="preserve">|                   </w:t>
      </w:r>
      <w:r w:rsidRPr="00027610">
        <w:rPr>
          <w:rFonts w:ascii="Consolas" w:hAnsi="Consolas"/>
          <w:color w:val="000000" w:themeColor="text1"/>
          <w:sz w:val="15"/>
        </w:rPr>
        <w:t>No</w:t>
      </w:r>
      <w:r w:rsidRPr="00027610">
        <w:rPr>
          <w:rFonts w:ascii="Consolas" w:hAnsi="Consolas"/>
          <w:color w:val="000000" w:themeColor="text1"/>
          <w:sz w:val="15"/>
          <w:lang w:val="ru-RU"/>
        </w:rPr>
        <w:t xml:space="preserve"> </w:t>
      </w:r>
      <w:r w:rsidRPr="00027610">
        <w:rPr>
          <w:rFonts w:ascii="Consolas" w:hAnsi="Consolas"/>
          <w:color w:val="000000" w:themeColor="text1"/>
          <w:sz w:val="15"/>
        </w:rPr>
        <w:t>response</w:t>
      </w:r>
      <w:r w:rsidRPr="00027610">
        <w:rPr>
          <w:rFonts w:ascii="Consolas" w:hAnsi="Consolas"/>
          <w:color w:val="000000" w:themeColor="text1"/>
          <w:sz w:val="15"/>
          <w:lang w:val="ru-RU"/>
        </w:rPr>
        <w:t xml:space="preserve"> </w:t>
      </w:r>
      <w:r w:rsidRPr="00027610">
        <w:rPr>
          <w:rFonts w:ascii="Consolas" w:hAnsi="Consolas"/>
          <w:color w:val="000000" w:themeColor="text1"/>
          <w:sz w:val="15"/>
        </w:rPr>
        <w:t>from</w:t>
      </w:r>
      <w:r w:rsidRPr="00027610">
        <w:rPr>
          <w:rFonts w:ascii="Consolas" w:hAnsi="Consolas"/>
          <w:color w:val="000000" w:themeColor="text1"/>
          <w:sz w:val="15"/>
          <w:lang w:val="ru-RU"/>
        </w:rPr>
        <w:t xml:space="preserve"> </w:t>
      </w:r>
      <w:r w:rsidRPr="00027610">
        <w:rPr>
          <w:rFonts w:ascii="Consolas" w:hAnsi="Consolas"/>
          <w:color w:val="000000" w:themeColor="text1"/>
          <w:sz w:val="15"/>
        </w:rPr>
        <w:t>host</w:t>
      </w:r>
      <w:r w:rsidRPr="00027610">
        <w:rPr>
          <w:rFonts w:ascii="Consolas" w:hAnsi="Consolas"/>
          <w:color w:val="000000" w:themeColor="text1"/>
          <w:sz w:val="15"/>
          <w:lang w:val="ru-RU"/>
        </w:rPr>
        <w:t xml:space="preserve"> -  100 |   26 |    0 |    0 |    0 |    0 |    0 |</w:t>
      </w:r>
      <w:r w:rsidRPr="00027610">
        <w:rPr>
          <w:rFonts w:ascii="Consolas" w:hAnsi="Consolas"/>
          <w:color w:val="000000" w:themeColor="text1"/>
          <w:sz w:val="15"/>
          <w:lang w:val="ru-RU"/>
        </w:rPr>
        <w:br/>
        <w:t xml:space="preserve">|                   </w:t>
      </w:r>
      <w:r w:rsidRPr="00027610">
        <w:rPr>
          <w:rFonts w:ascii="Consolas" w:hAnsi="Consolas"/>
          <w:color w:val="000000" w:themeColor="text1"/>
          <w:sz w:val="15"/>
        </w:rPr>
        <w:t>No</w:t>
      </w:r>
      <w:r w:rsidRPr="00027610">
        <w:rPr>
          <w:rFonts w:ascii="Consolas" w:hAnsi="Consolas"/>
          <w:color w:val="000000" w:themeColor="text1"/>
          <w:sz w:val="15"/>
          <w:lang w:val="ru-RU"/>
        </w:rPr>
        <w:t xml:space="preserve"> </w:t>
      </w:r>
      <w:r w:rsidRPr="00027610">
        <w:rPr>
          <w:rFonts w:ascii="Consolas" w:hAnsi="Consolas"/>
          <w:color w:val="000000" w:themeColor="text1"/>
          <w:sz w:val="15"/>
        </w:rPr>
        <w:t>response</w:t>
      </w:r>
      <w:r w:rsidRPr="00027610">
        <w:rPr>
          <w:rFonts w:ascii="Consolas" w:hAnsi="Consolas"/>
          <w:color w:val="000000" w:themeColor="text1"/>
          <w:sz w:val="15"/>
          <w:lang w:val="ru-RU"/>
        </w:rPr>
        <w:t xml:space="preserve"> </w:t>
      </w:r>
      <w:r w:rsidRPr="00027610">
        <w:rPr>
          <w:rFonts w:ascii="Consolas" w:hAnsi="Consolas"/>
          <w:color w:val="000000" w:themeColor="text1"/>
          <w:sz w:val="15"/>
        </w:rPr>
        <w:t>from</w:t>
      </w:r>
      <w:r w:rsidRPr="00027610">
        <w:rPr>
          <w:rFonts w:ascii="Consolas" w:hAnsi="Consolas"/>
          <w:color w:val="000000" w:themeColor="text1"/>
          <w:sz w:val="15"/>
          <w:lang w:val="ru-RU"/>
        </w:rPr>
        <w:t xml:space="preserve"> </w:t>
      </w:r>
      <w:r w:rsidRPr="00027610">
        <w:rPr>
          <w:rFonts w:ascii="Consolas" w:hAnsi="Consolas"/>
          <w:color w:val="000000" w:themeColor="text1"/>
          <w:sz w:val="15"/>
        </w:rPr>
        <w:t>host</w:t>
      </w:r>
      <w:r w:rsidRPr="00027610">
        <w:rPr>
          <w:rFonts w:ascii="Consolas" w:hAnsi="Consolas"/>
          <w:color w:val="000000" w:themeColor="text1"/>
          <w:sz w:val="15"/>
          <w:lang w:val="ru-RU"/>
        </w:rPr>
        <w:t xml:space="preserve"> -  100 |   26 |    0 |    0 |    0 |    0 |    0 |</w:t>
      </w:r>
      <w:r w:rsidRPr="00027610">
        <w:rPr>
          <w:rFonts w:ascii="Consolas" w:hAnsi="Consolas"/>
          <w:color w:val="000000" w:themeColor="text1"/>
          <w:sz w:val="15"/>
          <w:lang w:val="ru-RU"/>
        </w:rPr>
        <w:br/>
        <w:t xml:space="preserve">|                   </w:t>
      </w:r>
      <w:r w:rsidRPr="00027610">
        <w:rPr>
          <w:rFonts w:ascii="Consolas" w:hAnsi="Consolas"/>
          <w:color w:val="000000" w:themeColor="text1"/>
          <w:sz w:val="15"/>
        </w:rPr>
        <w:t>No</w:t>
      </w:r>
      <w:r w:rsidRPr="00027610">
        <w:rPr>
          <w:rFonts w:ascii="Consolas" w:hAnsi="Consolas"/>
          <w:color w:val="000000" w:themeColor="text1"/>
          <w:sz w:val="15"/>
          <w:lang w:val="ru-RU"/>
        </w:rPr>
        <w:t xml:space="preserve"> </w:t>
      </w:r>
      <w:r w:rsidRPr="00027610">
        <w:rPr>
          <w:rFonts w:ascii="Consolas" w:hAnsi="Consolas"/>
          <w:color w:val="000000" w:themeColor="text1"/>
          <w:sz w:val="15"/>
        </w:rPr>
        <w:t>response</w:t>
      </w:r>
      <w:r w:rsidRPr="00027610">
        <w:rPr>
          <w:rFonts w:ascii="Consolas" w:hAnsi="Consolas"/>
          <w:color w:val="000000" w:themeColor="text1"/>
          <w:sz w:val="15"/>
          <w:lang w:val="ru-RU"/>
        </w:rPr>
        <w:t xml:space="preserve"> </w:t>
      </w:r>
      <w:r w:rsidRPr="00027610">
        <w:rPr>
          <w:rFonts w:ascii="Consolas" w:hAnsi="Consolas"/>
          <w:color w:val="000000" w:themeColor="text1"/>
          <w:sz w:val="15"/>
        </w:rPr>
        <w:t>from</w:t>
      </w:r>
      <w:r w:rsidRPr="00027610">
        <w:rPr>
          <w:rFonts w:ascii="Consolas" w:hAnsi="Consolas"/>
          <w:color w:val="000000" w:themeColor="text1"/>
          <w:sz w:val="15"/>
          <w:lang w:val="ru-RU"/>
        </w:rPr>
        <w:t xml:space="preserve"> </w:t>
      </w:r>
      <w:r w:rsidRPr="00027610">
        <w:rPr>
          <w:rFonts w:ascii="Consolas" w:hAnsi="Consolas"/>
          <w:color w:val="000000" w:themeColor="text1"/>
          <w:sz w:val="15"/>
        </w:rPr>
        <w:t>host</w:t>
      </w:r>
      <w:r w:rsidRPr="00027610">
        <w:rPr>
          <w:rFonts w:ascii="Consolas" w:hAnsi="Consolas"/>
          <w:color w:val="000000" w:themeColor="text1"/>
          <w:sz w:val="15"/>
          <w:lang w:val="ru-RU"/>
        </w:rPr>
        <w:t xml:space="preserve"> -  100 |   26 |    0 |    0 |    0 |    0 |    0 |</w:t>
      </w:r>
      <w:r w:rsidRPr="00027610">
        <w:rPr>
          <w:rFonts w:ascii="Consolas" w:hAnsi="Consolas"/>
          <w:color w:val="000000" w:themeColor="text1"/>
          <w:sz w:val="15"/>
          <w:lang w:val="ru-RU"/>
        </w:rPr>
        <w:br/>
        <w:t xml:space="preserve">|                   </w:t>
      </w:r>
      <w:r w:rsidRPr="00027610">
        <w:rPr>
          <w:rFonts w:ascii="Consolas" w:hAnsi="Consolas"/>
          <w:color w:val="000000" w:themeColor="text1"/>
          <w:sz w:val="15"/>
        </w:rPr>
        <w:t>No</w:t>
      </w:r>
      <w:r w:rsidRPr="00027610">
        <w:rPr>
          <w:rFonts w:ascii="Consolas" w:hAnsi="Consolas"/>
          <w:color w:val="000000" w:themeColor="text1"/>
          <w:sz w:val="15"/>
          <w:lang w:val="ru-RU"/>
        </w:rPr>
        <w:t xml:space="preserve"> </w:t>
      </w:r>
      <w:r w:rsidRPr="00027610">
        <w:rPr>
          <w:rFonts w:ascii="Consolas" w:hAnsi="Consolas"/>
          <w:color w:val="000000" w:themeColor="text1"/>
          <w:sz w:val="15"/>
        </w:rPr>
        <w:t>response</w:t>
      </w:r>
      <w:r w:rsidRPr="00027610">
        <w:rPr>
          <w:rFonts w:ascii="Consolas" w:hAnsi="Consolas"/>
          <w:color w:val="000000" w:themeColor="text1"/>
          <w:sz w:val="15"/>
          <w:lang w:val="ru-RU"/>
        </w:rPr>
        <w:t xml:space="preserve"> </w:t>
      </w:r>
      <w:r w:rsidRPr="00027610">
        <w:rPr>
          <w:rFonts w:ascii="Consolas" w:hAnsi="Consolas"/>
          <w:color w:val="000000" w:themeColor="text1"/>
          <w:sz w:val="15"/>
        </w:rPr>
        <w:t>from</w:t>
      </w:r>
      <w:r w:rsidRPr="00027610">
        <w:rPr>
          <w:rFonts w:ascii="Consolas" w:hAnsi="Consolas"/>
          <w:color w:val="000000" w:themeColor="text1"/>
          <w:sz w:val="15"/>
          <w:lang w:val="ru-RU"/>
        </w:rPr>
        <w:t xml:space="preserve"> </w:t>
      </w:r>
      <w:r w:rsidRPr="00027610">
        <w:rPr>
          <w:rFonts w:ascii="Consolas" w:hAnsi="Consolas"/>
          <w:color w:val="000000" w:themeColor="text1"/>
          <w:sz w:val="15"/>
        </w:rPr>
        <w:t>host</w:t>
      </w:r>
      <w:r w:rsidRPr="00027610">
        <w:rPr>
          <w:rFonts w:ascii="Consolas" w:hAnsi="Consolas"/>
          <w:color w:val="000000" w:themeColor="text1"/>
          <w:sz w:val="15"/>
          <w:lang w:val="ru-RU"/>
        </w:rPr>
        <w:t xml:space="preserve"> -  100 |   26 |    0 |    0 |    0 |    0 |    0 |</w:t>
      </w:r>
      <w:r w:rsidRPr="00027610">
        <w:rPr>
          <w:rFonts w:ascii="Consolas" w:hAnsi="Consolas"/>
          <w:color w:val="000000" w:themeColor="text1"/>
          <w:sz w:val="15"/>
          <w:lang w:val="ru-RU"/>
        </w:rPr>
        <w:br/>
        <w:t xml:space="preserve">|                   </w:t>
      </w:r>
      <w:r w:rsidRPr="00027610">
        <w:rPr>
          <w:rFonts w:ascii="Consolas" w:hAnsi="Consolas"/>
          <w:color w:val="000000" w:themeColor="text1"/>
          <w:sz w:val="15"/>
        </w:rPr>
        <w:t>No</w:t>
      </w:r>
      <w:r w:rsidRPr="00027610">
        <w:rPr>
          <w:rFonts w:ascii="Consolas" w:hAnsi="Consolas"/>
          <w:color w:val="000000" w:themeColor="text1"/>
          <w:sz w:val="15"/>
          <w:lang w:val="ru-RU"/>
        </w:rPr>
        <w:t xml:space="preserve"> </w:t>
      </w:r>
      <w:r w:rsidRPr="00027610">
        <w:rPr>
          <w:rFonts w:ascii="Consolas" w:hAnsi="Consolas"/>
          <w:color w:val="000000" w:themeColor="text1"/>
          <w:sz w:val="15"/>
        </w:rPr>
        <w:t>response</w:t>
      </w:r>
      <w:r w:rsidRPr="00027610">
        <w:rPr>
          <w:rFonts w:ascii="Consolas" w:hAnsi="Consolas"/>
          <w:color w:val="000000" w:themeColor="text1"/>
          <w:sz w:val="15"/>
          <w:lang w:val="ru-RU"/>
        </w:rPr>
        <w:t xml:space="preserve"> </w:t>
      </w:r>
      <w:r w:rsidRPr="00027610">
        <w:rPr>
          <w:rFonts w:ascii="Consolas" w:hAnsi="Consolas"/>
          <w:color w:val="000000" w:themeColor="text1"/>
          <w:sz w:val="15"/>
        </w:rPr>
        <w:t>from</w:t>
      </w:r>
      <w:r w:rsidRPr="00027610">
        <w:rPr>
          <w:rFonts w:ascii="Consolas" w:hAnsi="Consolas"/>
          <w:color w:val="000000" w:themeColor="text1"/>
          <w:sz w:val="15"/>
          <w:lang w:val="ru-RU"/>
        </w:rPr>
        <w:t xml:space="preserve"> </w:t>
      </w:r>
      <w:r w:rsidRPr="00027610">
        <w:rPr>
          <w:rFonts w:ascii="Consolas" w:hAnsi="Consolas"/>
          <w:color w:val="000000" w:themeColor="text1"/>
          <w:sz w:val="15"/>
        </w:rPr>
        <w:t>host</w:t>
      </w:r>
      <w:r w:rsidRPr="00027610">
        <w:rPr>
          <w:rFonts w:ascii="Consolas" w:hAnsi="Consolas"/>
          <w:color w:val="000000" w:themeColor="text1"/>
          <w:sz w:val="15"/>
          <w:lang w:val="ru-RU"/>
        </w:rPr>
        <w:t xml:space="preserve"> -  100 |   26 |    0 |    0 |    0 |    0 |    0 |</w:t>
      </w:r>
      <w:r w:rsidRPr="00027610">
        <w:rPr>
          <w:rFonts w:ascii="Consolas" w:hAnsi="Consolas"/>
          <w:color w:val="000000" w:themeColor="text1"/>
          <w:sz w:val="15"/>
          <w:lang w:val="ru-RU"/>
        </w:rPr>
        <w:br/>
        <w:t xml:space="preserve">|                   </w:t>
      </w:r>
      <w:r w:rsidRPr="00027610">
        <w:rPr>
          <w:rFonts w:ascii="Consolas" w:hAnsi="Consolas"/>
          <w:color w:val="000000" w:themeColor="text1"/>
          <w:sz w:val="15"/>
        </w:rPr>
        <w:t>No</w:t>
      </w:r>
      <w:r w:rsidRPr="00027610">
        <w:rPr>
          <w:rFonts w:ascii="Consolas" w:hAnsi="Consolas"/>
          <w:color w:val="000000" w:themeColor="text1"/>
          <w:sz w:val="15"/>
          <w:lang w:val="ru-RU"/>
        </w:rPr>
        <w:t xml:space="preserve"> </w:t>
      </w:r>
      <w:r w:rsidRPr="00027610">
        <w:rPr>
          <w:rFonts w:ascii="Consolas" w:hAnsi="Consolas"/>
          <w:color w:val="000000" w:themeColor="text1"/>
          <w:sz w:val="15"/>
        </w:rPr>
        <w:t>response</w:t>
      </w:r>
      <w:r w:rsidRPr="00027610">
        <w:rPr>
          <w:rFonts w:ascii="Consolas" w:hAnsi="Consolas"/>
          <w:color w:val="000000" w:themeColor="text1"/>
          <w:sz w:val="15"/>
          <w:lang w:val="ru-RU"/>
        </w:rPr>
        <w:t xml:space="preserve"> </w:t>
      </w:r>
      <w:r w:rsidRPr="00027610">
        <w:rPr>
          <w:rFonts w:ascii="Consolas" w:hAnsi="Consolas"/>
          <w:color w:val="000000" w:themeColor="text1"/>
          <w:sz w:val="15"/>
        </w:rPr>
        <w:t>from</w:t>
      </w:r>
      <w:r w:rsidRPr="00027610">
        <w:rPr>
          <w:rFonts w:ascii="Consolas" w:hAnsi="Consolas"/>
          <w:color w:val="000000" w:themeColor="text1"/>
          <w:sz w:val="15"/>
          <w:lang w:val="ru-RU"/>
        </w:rPr>
        <w:t xml:space="preserve"> </w:t>
      </w:r>
      <w:r w:rsidRPr="00027610">
        <w:rPr>
          <w:rFonts w:ascii="Consolas" w:hAnsi="Consolas"/>
          <w:color w:val="000000" w:themeColor="text1"/>
          <w:sz w:val="15"/>
        </w:rPr>
        <w:t>host</w:t>
      </w:r>
      <w:r w:rsidRPr="00027610">
        <w:rPr>
          <w:rFonts w:ascii="Consolas" w:hAnsi="Consolas"/>
          <w:color w:val="000000" w:themeColor="text1"/>
          <w:sz w:val="15"/>
          <w:lang w:val="ru-RU"/>
        </w:rPr>
        <w:t xml:space="preserve"> -  100 |   26 |    0 |    0 |    0 |    0 |    0 |</w:t>
      </w:r>
      <w:r w:rsidRPr="00027610">
        <w:rPr>
          <w:rFonts w:ascii="Consolas" w:hAnsi="Consolas"/>
          <w:color w:val="000000" w:themeColor="text1"/>
          <w:sz w:val="15"/>
          <w:lang w:val="ru-RU"/>
        </w:rPr>
        <w:br/>
        <w:t xml:space="preserve">|                   </w:t>
      </w:r>
      <w:r w:rsidRPr="00027610">
        <w:rPr>
          <w:rFonts w:ascii="Consolas" w:hAnsi="Consolas"/>
          <w:color w:val="000000" w:themeColor="text1"/>
          <w:sz w:val="15"/>
        </w:rPr>
        <w:t>No</w:t>
      </w:r>
      <w:r w:rsidRPr="00027610">
        <w:rPr>
          <w:rFonts w:ascii="Consolas" w:hAnsi="Consolas"/>
          <w:color w:val="000000" w:themeColor="text1"/>
          <w:sz w:val="15"/>
          <w:lang w:val="ru-RU"/>
        </w:rPr>
        <w:t xml:space="preserve"> </w:t>
      </w:r>
      <w:r w:rsidRPr="00027610">
        <w:rPr>
          <w:rFonts w:ascii="Consolas" w:hAnsi="Consolas"/>
          <w:color w:val="000000" w:themeColor="text1"/>
          <w:sz w:val="15"/>
        </w:rPr>
        <w:t>response</w:t>
      </w:r>
      <w:r w:rsidRPr="00027610">
        <w:rPr>
          <w:rFonts w:ascii="Consolas" w:hAnsi="Consolas"/>
          <w:color w:val="000000" w:themeColor="text1"/>
          <w:sz w:val="15"/>
          <w:lang w:val="ru-RU"/>
        </w:rPr>
        <w:t xml:space="preserve"> </w:t>
      </w:r>
      <w:r w:rsidRPr="00027610">
        <w:rPr>
          <w:rFonts w:ascii="Consolas" w:hAnsi="Consolas"/>
          <w:color w:val="000000" w:themeColor="text1"/>
          <w:sz w:val="15"/>
        </w:rPr>
        <w:t>from</w:t>
      </w:r>
      <w:r w:rsidRPr="00027610">
        <w:rPr>
          <w:rFonts w:ascii="Consolas" w:hAnsi="Consolas"/>
          <w:color w:val="000000" w:themeColor="text1"/>
          <w:sz w:val="15"/>
          <w:lang w:val="ru-RU"/>
        </w:rPr>
        <w:t xml:space="preserve"> </w:t>
      </w:r>
      <w:r w:rsidRPr="00027610">
        <w:rPr>
          <w:rFonts w:ascii="Consolas" w:hAnsi="Consolas"/>
          <w:color w:val="000000" w:themeColor="text1"/>
          <w:sz w:val="15"/>
        </w:rPr>
        <w:t>host</w:t>
      </w:r>
      <w:r w:rsidRPr="00027610">
        <w:rPr>
          <w:rFonts w:ascii="Consolas" w:hAnsi="Consolas"/>
          <w:color w:val="000000" w:themeColor="text1"/>
          <w:sz w:val="15"/>
          <w:lang w:val="ru-RU"/>
        </w:rPr>
        <w:t xml:space="preserve"> -  100 |   26 |    0 |    0 |    0 |    0 |    0 |</w:t>
      </w:r>
      <w:r w:rsidRPr="00027610">
        <w:rPr>
          <w:rFonts w:ascii="Consolas" w:hAnsi="Consolas"/>
          <w:color w:val="000000" w:themeColor="text1"/>
          <w:sz w:val="15"/>
          <w:lang w:val="ru-RU"/>
        </w:rPr>
        <w:br/>
        <w:t xml:space="preserve">|                   </w:t>
      </w:r>
      <w:r w:rsidRPr="00027610">
        <w:rPr>
          <w:rFonts w:ascii="Consolas" w:hAnsi="Consolas"/>
          <w:color w:val="000000" w:themeColor="text1"/>
          <w:sz w:val="15"/>
        </w:rPr>
        <w:t>No</w:t>
      </w:r>
      <w:r w:rsidRPr="00027610">
        <w:rPr>
          <w:rFonts w:ascii="Consolas" w:hAnsi="Consolas"/>
          <w:color w:val="000000" w:themeColor="text1"/>
          <w:sz w:val="15"/>
          <w:lang w:val="ru-RU"/>
        </w:rPr>
        <w:t xml:space="preserve"> </w:t>
      </w:r>
      <w:r w:rsidRPr="00027610">
        <w:rPr>
          <w:rFonts w:ascii="Consolas" w:hAnsi="Consolas"/>
          <w:color w:val="000000" w:themeColor="text1"/>
          <w:sz w:val="15"/>
        </w:rPr>
        <w:t>response</w:t>
      </w:r>
      <w:r w:rsidRPr="00027610">
        <w:rPr>
          <w:rFonts w:ascii="Consolas" w:hAnsi="Consolas"/>
          <w:color w:val="000000" w:themeColor="text1"/>
          <w:sz w:val="15"/>
          <w:lang w:val="ru-RU"/>
        </w:rPr>
        <w:t xml:space="preserve"> </w:t>
      </w:r>
      <w:r w:rsidRPr="00027610">
        <w:rPr>
          <w:rFonts w:ascii="Consolas" w:hAnsi="Consolas"/>
          <w:color w:val="000000" w:themeColor="text1"/>
          <w:sz w:val="15"/>
        </w:rPr>
        <w:t>from</w:t>
      </w:r>
      <w:r w:rsidRPr="00027610">
        <w:rPr>
          <w:rFonts w:ascii="Consolas" w:hAnsi="Consolas"/>
          <w:color w:val="000000" w:themeColor="text1"/>
          <w:sz w:val="15"/>
          <w:lang w:val="ru-RU"/>
        </w:rPr>
        <w:t xml:space="preserve"> </w:t>
      </w:r>
      <w:r w:rsidRPr="00027610">
        <w:rPr>
          <w:rFonts w:ascii="Consolas" w:hAnsi="Consolas"/>
          <w:color w:val="000000" w:themeColor="text1"/>
          <w:sz w:val="15"/>
        </w:rPr>
        <w:t>host</w:t>
      </w:r>
      <w:r w:rsidRPr="00027610">
        <w:rPr>
          <w:rFonts w:ascii="Consolas" w:hAnsi="Consolas"/>
          <w:color w:val="000000" w:themeColor="text1"/>
          <w:sz w:val="15"/>
          <w:lang w:val="ru-RU"/>
        </w:rPr>
        <w:t xml:space="preserve"> -  100 |   26 |    0 |    0 |    0 |    0 |    0 |</w:t>
      </w:r>
      <w:r w:rsidRPr="00027610">
        <w:rPr>
          <w:rFonts w:ascii="Consolas" w:hAnsi="Consolas"/>
          <w:color w:val="000000" w:themeColor="text1"/>
          <w:sz w:val="15"/>
          <w:lang w:val="ru-RU"/>
        </w:rPr>
        <w:br/>
        <w:t xml:space="preserve">|                   </w:t>
      </w:r>
      <w:r w:rsidRPr="00027610">
        <w:rPr>
          <w:rFonts w:ascii="Consolas" w:hAnsi="Consolas"/>
          <w:color w:val="000000" w:themeColor="text1"/>
          <w:sz w:val="15"/>
        </w:rPr>
        <w:t>No</w:t>
      </w:r>
      <w:r w:rsidRPr="00027610">
        <w:rPr>
          <w:rFonts w:ascii="Consolas" w:hAnsi="Consolas"/>
          <w:color w:val="000000" w:themeColor="text1"/>
          <w:sz w:val="15"/>
          <w:lang w:val="ru-RU"/>
        </w:rPr>
        <w:t xml:space="preserve"> </w:t>
      </w:r>
      <w:r w:rsidRPr="00027610">
        <w:rPr>
          <w:rFonts w:ascii="Consolas" w:hAnsi="Consolas"/>
          <w:color w:val="000000" w:themeColor="text1"/>
          <w:sz w:val="15"/>
        </w:rPr>
        <w:t>response</w:t>
      </w:r>
      <w:r w:rsidRPr="00027610">
        <w:rPr>
          <w:rFonts w:ascii="Consolas" w:hAnsi="Consolas"/>
          <w:color w:val="000000" w:themeColor="text1"/>
          <w:sz w:val="15"/>
          <w:lang w:val="ru-RU"/>
        </w:rPr>
        <w:t xml:space="preserve"> </w:t>
      </w:r>
      <w:r w:rsidRPr="00027610">
        <w:rPr>
          <w:rFonts w:ascii="Consolas" w:hAnsi="Consolas"/>
          <w:color w:val="000000" w:themeColor="text1"/>
          <w:sz w:val="15"/>
        </w:rPr>
        <w:t>from</w:t>
      </w:r>
      <w:r w:rsidRPr="00027610">
        <w:rPr>
          <w:rFonts w:ascii="Consolas" w:hAnsi="Consolas"/>
          <w:color w:val="000000" w:themeColor="text1"/>
          <w:sz w:val="15"/>
          <w:lang w:val="ru-RU"/>
        </w:rPr>
        <w:t xml:space="preserve"> </w:t>
      </w:r>
      <w:r w:rsidRPr="00027610">
        <w:rPr>
          <w:rFonts w:ascii="Consolas" w:hAnsi="Consolas"/>
          <w:color w:val="000000" w:themeColor="text1"/>
          <w:sz w:val="15"/>
        </w:rPr>
        <w:t>host</w:t>
      </w:r>
      <w:r w:rsidRPr="00027610">
        <w:rPr>
          <w:rFonts w:ascii="Consolas" w:hAnsi="Consolas"/>
          <w:color w:val="000000" w:themeColor="text1"/>
          <w:sz w:val="15"/>
          <w:lang w:val="ru-RU"/>
        </w:rPr>
        <w:t xml:space="preserve"> -  100 |   26 |    0 |    0 |    0 |    0 |    0 |</w:t>
      </w:r>
      <w:r w:rsidRPr="00027610">
        <w:rPr>
          <w:rFonts w:ascii="Consolas" w:hAnsi="Consolas"/>
          <w:color w:val="000000" w:themeColor="text1"/>
          <w:sz w:val="15"/>
          <w:lang w:val="ru-RU"/>
        </w:rPr>
        <w:br/>
        <w:t xml:space="preserve">|                   </w:t>
      </w:r>
      <w:r w:rsidRPr="00027610">
        <w:rPr>
          <w:rFonts w:ascii="Consolas" w:hAnsi="Consolas"/>
          <w:color w:val="000000" w:themeColor="text1"/>
          <w:sz w:val="15"/>
        </w:rPr>
        <w:t>No</w:t>
      </w:r>
      <w:r w:rsidRPr="00027610">
        <w:rPr>
          <w:rFonts w:ascii="Consolas" w:hAnsi="Consolas"/>
          <w:color w:val="000000" w:themeColor="text1"/>
          <w:sz w:val="15"/>
          <w:lang w:val="ru-RU"/>
        </w:rPr>
        <w:t xml:space="preserve"> </w:t>
      </w:r>
      <w:r w:rsidRPr="00027610">
        <w:rPr>
          <w:rFonts w:ascii="Consolas" w:hAnsi="Consolas"/>
          <w:color w:val="000000" w:themeColor="text1"/>
          <w:sz w:val="15"/>
        </w:rPr>
        <w:t>response</w:t>
      </w:r>
      <w:r w:rsidRPr="00027610">
        <w:rPr>
          <w:rFonts w:ascii="Consolas" w:hAnsi="Consolas"/>
          <w:color w:val="000000" w:themeColor="text1"/>
          <w:sz w:val="15"/>
          <w:lang w:val="ru-RU"/>
        </w:rPr>
        <w:t xml:space="preserve"> </w:t>
      </w:r>
      <w:r w:rsidRPr="00027610">
        <w:rPr>
          <w:rFonts w:ascii="Consolas" w:hAnsi="Consolas"/>
          <w:color w:val="000000" w:themeColor="text1"/>
          <w:sz w:val="15"/>
        </w:rPr>
        <w:t>from</w:t>
      </w:r>
      <w:r w:rsidRPr="00027610">
        <w:rPr>
          <w:rFonts w:ascii="Consolas" w:hAnsi="Consolas"/>
          <w:color w:val="000000" w:themeColor="text1"/>
          <w:sz w:val="15"/>
          <w:lang w:val="ru-RU"/>
        </w:rPr>
        <w:t xml:space="preserve"> </w:t>
      </w:r>
      <w:r w:rsidRPr="00027610">
        <w:rPr>
          <w:rFonts w:ascii="Consolas" w:hAnsi="Consolas"/>
          <w:color w:val="000000" w:themeColor="text1"/>
          <w:sz w:val="15"/>
        </w:rPr>
        <w:t>host</w:t>
      </w:r>
      <w:r w:rsidRPr="00027610">
        <w:rPr>
          <w:rFonts w:ascii="Consolas" w:hAnsi="Consolas"/>
          <w:color w:val="000000" w:themeColor="text1"/>
          <w:sz w:val="15"/>
          <w:lang w:val="ru-RU"/>
        </w:rPr>
        <w:t xml:space="preserve"> -  100 |   26 |    0 |    0 |    0 |    0 |    0 |</w:t>
      </w:r>
      <w:r w:rsidRPr="00027610">
        <w:rPr>
          <w:rFonts w:ascii="Consolas" w:hAnsi="Consolas"/>
          <w:color w:val="000000" w:themeColor="text1"/>
          <w:sz w:val="15"/>
          <w:lang w:val="ru-RU"/>
        </w:rPr>
        <w:br/>
        <w:t xml:space="preserve">|                   </w:t>
      </w:r>
      <w:r w:rsidRPr="00027610">
        <w:rPr>
          <w:rFonts w:ascii="Consolas" w:hAnsi="Consolas"/>
          <w:color w:val="000000" w:themeColor="text1"/>
          <w:sz w:val="15"/>
        </w:rPr>
        <w:t>No</w:t>
      </w:r>
      <w:r w:rsidRPr="00027610">
        <w:rPr>
          <w:rFonts w:ascii="Consolas" w:hAnsi="Consolas"/>
          <w:color w:val="000000" w:themeColor="text1"/>
          <w:sz w:val="15"/>
          <w:lang w:val="ru-RU"/>
        </w:rPr>
        <w:t xml:space="preserve"> </w:t>
      </w:r>
      <w:r w:rsidRPr="00027610">
        <w:rPr>
          <w:rFonts w:ascii="Consolas" w:hAnsi="Consolas"/>
          <w:color w:val="000000" w:themeColor="text1"/>
          <w:sz w:val="15"/>
        </w:rPr>
        <w:t>response from host -  100 |   26 |    0 |    0 |    0 |    0 |    0 |</w:t>
      </w:r>
      <w:r w:rsidRPr="00027610">
        <w:rPr>
          <w:rFonts w:ascii="Consolas" w:hAnsi="Consolas"/>
          <w:color w:val="000000" w:themeColor="text1"/>
          <w:sz w:val="15"/>
        </w:rPr>
        <w:br/>
        <w:t>|                   No response from host -  100 |   26 |    0 |    0 |    0 |    0 |    0 |</w:t>
      </w:r>
      <w:r w:rsidRPr="00027610">
        <w:rPr>
          <w:rFonts w:ascii="Consolas" w:hAnsi="Consolas"/>
          <w:color w:val="000000" w:themeColor="text1"/>
          <w:sz w:val="15"/>
        </w:rPr>
        <w:br/>
        <w:t>|                   No response from host -  100 |   26 |    0 |    0 |    0 |    0 |    0 |</w:t>
      </w:r>
      <w:r w:rsidRPr="00027610">
        <w:rPr>
          <w:rFonts w:ascii="Consolas" w:hAnsi="Consolas"/>
          <w:color w:val="000000" w:themeColor="text1"/>
          <w:sz w:val="15"/>
        </w:rPr>
        <w:br/>
        <w:t>|________________________________________________|______|______|______|______|______|______|</w:t>
      </w:r>
      <w:r w:rsidRPr="00027610">
        <w:rPr>
          <w:rFonts w:ascii="Consolas" w:hAnsi="Consolas"/>
          <w:color w:val="000000" w:themeColor="text1"/>
          <w:sz w:val="15"/>
        </w:rPr>
        <w:br/>
        <w:t xml:space="preserve">   </w:t>
      </w:r>
      <w:proofErr w:type="spellStart"/>
      <w:r w:rsidRPr="00027610">
        <w:rPr>
          <w:rFonts w:ascii="Consolas" w:hAnsi="Consolas"/>
          <w:color w:val="000000" w:themeColor="text1"/>
          <w:sz w:val="15"/>
        </w:rPr>
        <w:t>WinMTR</w:t>
      </w:r>
      <w:proofErr w:type="spellEnd"/>
      <w:r w:rsidRPr="00027610">
        <w:rPr>
          <w:rFonts w:ascii="Consolas" w:hAnsi="Consolas"/>
          <w:color w:val="000000" w:themeColor="text1"/>
          <w:sz w:val="15"/>
        </w:rPr>
        <w:t xml:space="preserve"> v0.92 GPL V2 by </w:t>
      </w:r>
      <w:proofErr w:type="spellStart"/>
      <w:r w:rsidRPr="00027610">
        <w:rPr>
          <w:rFonts w:ascii="Consolas" w:hAnsi="Consolas"/>
          <w:color w:val="000000" w:themeColor="text1"/>
          <w:sz w:val="15"/>
        </w:rPr>
        <w:t>Appnor</w:t>
      </w:r>
      <w:proofErr w:type="spellEnd"/>
      <w:r w:rsidRPr="00027610">
        <w:rPr>
          <w:rFonts w:ascii="Consolas" w:hAnsi="Consolas"/>
          <w:color w:val="000000" w:themeColor="text1"/>
          <w:sz w:val="15"/>
        </w:rPr>
        <w:t xml:space="preserve"> MSP - Fully Managed Hosting &amp; Cloud Provider</w:t>
      </w:r>
    </w:p>
    <w:sectPr w:rsidR="009E11BA" w:rsidRPr="00027610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9413830">
    <w:abstractNumId w:val="8"/>
  </w:num>
  <w:num w:numId="2" w16cid:durableId="583150439">
    <w:abstractNumId w:val="6"/>
  </w:num>
  <w:num w:numId="3" w16cid:durableId="89742929">
    <w:abstractNumId w:val="5"/>
  </w:num>
  <w:num w:numId="4" w16cid:durableId="562983134">
    <w:abstractNumId w:val="4"/>
  </w:num>
  <w:num w:numId="5" w16cid:durableId="1888369190">
    <w:abstractNumId w:val="7"/>
  </w:num>
  <w:num w:numId="6" w16cid:durableId="2034265929">
    <w:abstractNumId w:val="3"/>
  </w:num>
  <w:num w:numId="7" w16cid:durableId="1098670932">
    <w:abstractNumId w:val="2"/>
  </w:num>
  <w:num w:numId="8" w16cid:durableId="520554801">
    <w:abstractNumId w:val="1"/>
  </w:num>
  <w:num w:numId="9" w16cid:durableId="1017535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7610"/>
    <w:rsid w:val="00034616"/>
    <w:rsid w:val="0006063C"/>
    <w:rsid w:val="0015074B"/>
    <w:rsid w:val="0029639D"/>
    <w:rsid w:val="00326F90"/>
    <w:rsid w:val="009E11BA"/>
    <w:rsid w:val="00AA1D8D"/>
    <w:rsid w:val="00B47730"/>
    <w:rsid w:val="00CB0664"/>
    <w:rsid w:val="00DF3C19"/>
    <w:rsid w:val="00FC693F"/>
    <w:rsid w:val="00FE0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74B3840"/>
  <w14:defaultImageDpi w14:val="300"/>
  <w15:docId w15:val="{02320A7D-68FD-4942-BADC-491976DA4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1263</Words>
  <Characters>7203</Characters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terms:created xsi:type="dcterms:W3CDTF">2013-12-23T23:15:00Z</dcterms:created>
  <dcterms:modified xsi:type="dcterms:W3CDTF">2026-04-02T10:30:00Z</dcterms:modified>
  <cp:category/>
</cp:coreProperties>
</file>